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09BAB" w14:textId="29593B72" w:rsidR="00A435B4" w:rsidRPr="00A435B4" w:rsidRDefault="00A435B4" w:rsidP="00A435B4">
      <w:pPr>
        <w:rPr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  <w:lang w:val="pt-BR"/>
        </w:rPr>
        <w:t xml:space="preserve">  </w:t>
      </w:r>
      <w:r w:rsidRPr="00A435B4">
        <w:rPr>
          <w:b/>
          <w:bCs/>
          <w:sz w:val="40"/>
          <w:szCs w:val="40"/>
          <w:lang w:val="pt-BR"/>
        </w:rPr>
        <w:t xml:space="preserve"> DOCUMENTAÇÃO TÉCNICA – SISTEMA DE </w:t>
      </w:r>
      <w:r>
        <w:rPr>
          <w:b/>
          <w:bCs/>
          <w:sz w:val="40"/>
          <w:szCs w:val="40"/>
          <w:lang w:val="pt-BR"/>
        </w:rPr>
        <w:t xml:space="preserve">                                                                                                    </w:t>
      </w:r>
      <w:r w:rsidRPr="00A435B4">
        <w:rPr>
          <w:b/>
          <w:bCs/>
          <w:sz w:val="40"/>
          <w:szCs w:val="40"/>
          <w:lang w:val="pt-BR"/>
        </w:rPr>
        <w:t xml:space="preserve">GERENCIAMENTO </w:t>
      </w:r>
      <w:r>
        <w:rPr>
          <w:b/>
          <w:bCs/>
          <w:sz w:val="40"/>
          <w:szCs w:val="40"/>
          <w:lang w:val="pt-BR"/>
        </w:rPr>
        <w:t xml:space="preserve">  </w:t>
      </w:r>
      <w:r w:rsidRPr="00A435B4">
        <w:rPr>
          <w:b/>
          <w:bCs/>
          <w:sz w:val="40"/>
          <w:szCs w:val="40"/>
          <w:lang w:val="pt-BR"/>
        </w:rPr>
        <w:t>DE TAREFAS</w:t>
      </w:r>
    </w:p>
    <w:p w14:paraId="5270E07D" w14:textId="77777777" w:rsidR="00A435B4" w:rsidRPr="00A435B4" w:rsidRDefault="00A435B4" w:rsidP="00A435B4">
      <w:pPr>
        <w:rPr>
          <w:b/>
          <w:bCs/>
          <w:lang w:val="pt-BR"/>
        </w:rPr>
      </w:pPr>
      <w:r w:rsidRPr="00A435B4">
        <w:rPr>
          <w:b/>
          <w:bCs/>
          <w:lang w:val="pt-BR"/>
        </w:rPr>
        <w:t>1. Objetivo Geral</w:t>
      </w:r>
    </w:p>
    <w:p w14:paraId="4F60EE81" w14:textId="77777777" w:rsidR="00A435B4" w:rsidRPr="00A435B4" w:rsidRDefault="00A435B4" w:rsidP="00A435B4">
      <w:pPr>
        <w:rPr>
          <w:lang w:val="pt-BR"/>
        </w:rPr>
      </w:pPr>
      <w:r w:rsidRPr="00A435B4">
        <w:rPr>
          <w:lang w:val="pt-BR"/>
        </w:rPr>
        <w:t xml:space="preserve">Desenvolver uma aplicação web estática responsiva e acessível, utilizando HTML5 semântico e CSS3 (Flexbox/Grid), com boas práticas de codificação, responsividade e conformidade com WCAG </w:t>
      </w:r>
      <w:proofErr w:type="gramStart"/>
      <w:r w:rsidRPr="00A435B4">
        <w:rPr>
          <w:lang w:val="pt-BR"/>
        </w:rPr>
        <w:t>2.2 nível</w:t>
      </w:r>
      <w:proofErr w:type="gramEnd"/>
      <w:r w:rsidRPr="00A435B4">
        <w:rPr>
          <w:lang w:val="pt-BR"/>
        </w:rPr>
        <w:t xml:space="preserve"> AA.</w:t>
      </w:r>
    </w:p>
    <w:p w14:paraId="54AAB58F" w14:textId="77777777" w:rsidR="00A435B4" w:rsidRPr="00A435B4" w:rsidRDefault="00A435B4" w:rsidP="00A435B4">
      <w:pPr>
        <w:rPr>
          <w:b/>
          <w:bCs/>
          <w:lang w:val="pt-BR"/>
        </w:rPr>
      </w:pPr>
      <w:r w:rsidRPr="00A435B4">
        <w:rPr>
          <w:b/>
          <w:bCs/>
          <w:lang w:val="pt-BR"/>
        </w:rPr>
        <w:t>2. Identificação do Projeto</w:t>
      </w:r>
    </w:p>
    <w:p w14:paraId="340421F7" w14:textId="77777777" w:rsidR="00A435B4" w:rsidRPr="00A435B4" w:rsidRDefault="00A435B4" w:rsidP="00A435B4">
      <w:pPr>
        <w:numPr>
          <w:ilvl w:val="0"/>
          <w:numId w:val="10"/>
        </w:numPr>
        <w:rPr>
          <w:lang w:val="pt-BR"/>
        </w:rPr>
      </w:pPr>
      <w:r w:rsidRPr="00A435B4">
        <w:rPr>
          <w:b/>
          <w:bCs/>
          <w:lang w:val="pt-BR"/>
        </w:rPr>
        <w:t>Nome do projeto:</w:t>
      </w:r>
      <w:r w:rsidRPr="00A435B4">
        <w:rPr>
          <w:lang w:val="pt-BR"/>
        </w:rPr>
        <w:t> Sistema de Gerenciamento de Tarefas</w:t>
      </w:r>
    </w:p>
    <w:p w14:paraId="1D97D39B" w14:textId="64B906B2" w:rsidR="00A435B4" w:rsidRPr="00A435B4" w:rsidRDefault="00A435B4" w:rsidP="00A435B4">
      <w:pPr>
        <w:numPr>
          <w:ilvl w:val="0"/>
          <w:numId w:val="10"/>
        </w:numPr>
        <w:rPr>
          <w:lang w:val="pt-BR"/>
        </w:rPr>
      </w:pPr>
      <w:r w:rsidRPr="00A435B4">
        <w:rPr>
          <w:b/>
          <w:bCs/>
          <w:lang w:val="pt-BR"/>
        </w:rPr>
        <w:t>Equipe:</w:t>
      </w:r>
      <w:r w:rsidRPr="00A435B4">
        <w:rPr>
          <w:lang w:val="pt-BR"/>
        </w:rPr>
        <w:t> </w:t>
      </w:r>
      <w:r>
        <w:rPr>
          <w:lang w:val="pt-BR"/>
        </w:rPr>
        <w:t>Matheus Pereira</w:t>
      </w:r>
    </w:p>
    <w:p w14:paraId="649D90BC" w14:textId="57F31095" w:rsidR="00A435B4" w:rsidRPr="00A435B4" w:rsidRDefault="00A435B4" w:rsidP="00A435B4">
      <w:pPr>
        <w:numPr>
          <w:ilvl w:val="0"/>
          <w:numId w:val="10"/>
        </w:numPr>
        <w:rPr>
          <w:lang w:val="pt-BR"/>
        </w:rPr>
      </w:pPr>
      <w:r w:rsidRPr="00A435B4">
        <w:rPr>
          <w:b/>
          <w:bCs/>
          <w:lang w:val="pt-BR"/>
        </w:rPr>
        <w:t>Repositório (UR</w:t>
      </w:r>
      <w:r>
        <w:rPr>
          <w:b/>
          <w:bCs/>
          <w:lang w:val="pt-BR"/>
        </w:rPr>
        <w:t>L):</w:t>
      </w:r>
      <w:r w:rsidRPr="00A435B4">
        <w:rPr>
          <w:rFonts w:ascii="Poppins" w:hAnsi="Poppins" w:cs="Poppins"/>
          <w:color w:val="373A3C"/>
          <w:sz w:val="23"/>
          <w:szCs w:val="23"/>
          <w:shd w:val="clear" w:color="auto" w:fill="FFFFFF"/>
        </w:rPr>
        <w:t xml:space="preserve"> </w:t>
      </w:r>
      <w:r w:rsidRPr="00A435B4">
        <w:rPr>
          <w:b/>
          <w:bCs/>
        </w:rPr>
        <w:t>https://github.com/Matheus17Pereira/Projeto-sistema-gerenciador-de-tarefas.git</w:t>
      </w:r>
    </w:p>
    <w:p w14:paraId="0BC67BAE" w14:textId="059E664F" w:rsidR="00A435B4" w:rsidRPr="00A435B4" w:rsidRDefault="00A435B4" w:rsidP="00A435B4">
      <w:pPr>
        <w:numPr>
          <w:ilvl w:val="0"/>
          <w:numId w:val="10"/>
        </w:numPr>
        <w:rPr>
          <w:lang w:val="pt-BR"/>
        </w:rPr>
      </w:pPr>
      <w:r w:rsidRPr="00A435B4">
        <w:rPr>
          <w:b/>
          <w:bCs/>
          <w:lang w:val="pt-BR"/>
        </w:rPr>
        <w:t>Página publicada (URL):</w:t>
      </w:r>
      <w:r w:rsidRPr="00A435B4">
        <w:rPr>
          <w:lang w:val="pt-BR"/>
        </w:rPr>
        <w:t> </w:t>
      </w:r>
      <w:r w:rsidRPr="00A435B4">
        <w:rPr>
          <w:lang w:val="pt-BR"/>
        </w:rPr>
        <w:t xml:space="preserve"> </w:t>
      </w:r>
    </w:p>
    <w:p w14:paraId="58836D98" w14:textId="77777777" w:rsidR="00A435B4" w:rsidRPr="00A435B4" w:rsidRDefault="00A435B4" w:rsidP="00A435B4">
      <w:pPr>
        <w:numPr>
          <w:ilvl w:val="0"/>
          <w:numId w:val="10"/>
        </w:numPr>
        <w:rPr>
          <w:lang w:val="pt-BR"/>
        </w:rPr>
      </w:pPr>
      <w:r w:rsidRPr="00A435B4">
        <w:rPr>
          <w:b/>
          <w:bCs/>
          <w:lang w:val="pt-BR"/>
        </w:rPr>
        <w:t>Resumo:</w:t>
      </w:r>
      <w:r w:rsidRPr="00A435B4">
        <w:rPr>
          <w:lang w:val="pt-BR"/>
        </w:rPr>
        <w:br/>
        <w:t>O projeto consiste em um organizador de tarefas pessoais com interface amigável e acessível. Ele permite visualizar, criar, editar, concluir e excluir tarefas. Foram implementadas telas de login, cadastro, dashboard, detalhes, criação e edição, todas responsivas e seguindo as diretrizes WCAG 2.2 AA.</w:t>
      </w:r>
    </w:p>
    <w:p w14:paraId="45104094" w14:textId="77777777" w:rsidR="00A435B4" w:rsidRPr="00A435B4" w:rsidRDefault="00A435B4" w:rsidP="00A435B4">
      <w:pPr>
        <w:rPr>
          <w:b/>
          <w:bCs/>
          <w:lang w:val="pt-BR"/>
        </w:rPr>
      </w:pPr>
      <w:r w:rsidRPr="00A435B4">
        <w:rPr>
          <w:b/>
          <w:bCs/>
          <w:lang w:val="pt-BR"/>
        </w:rPr>
        <w:t>3. Arquitetura de Informação e Páginas</w:t>
      </w:r>
    </w:p>
    <w:p w14:paraId="1B8A37DF" w14:textId="77777777" w:rsidR="00A435B4" w:rsidRPr="00A435B4" w:rsidRDefault="00A435B4" w:rsidP="00A435B4">
      <w:pPr>
        <w:rPr>
          <w:lang w:val="pt-BR"/>
        </w:rPr>
      </w:pPr>
      <w:r w:rsidRPr="00A435B4">
        <w:rPr>
          <w:b/>
          <w:bCs/>
          <w:lang w:val="pt-BR"/>
        </w:rPr>
        <w:t>Estrutura de diretórios:</w:t>
      </w:r>
    </w:p>
    <w:p w14:paraId="208E3224" w14:textId="77777777" w:rsidR="00A435B4" w:rsidRPr="00A435B4" w:rsidRDefault="00A435B4" w:rsidP="00A435B4">
      <w:pPr>
        <w:rPr>
          <w:lang w:val="pt-BR"/>
        </w:rPr>
      </w:pPr>
      <w:r w:rsidRPr="00A435B4">
        <w:rPr>
          <w:lang w:val="pt-BR"/>
        </w:rPr>
        <w:t>text</w:t>
      </w:r>
    </w:p>
    <w:p w14:paraId="0A26578A" w14:textId="77777777" w:rsidR="00A435B4" w:rsidRPr="00A435B4" w:rsidRDefault="00A435B4" w:rsidP="00A435B4">
      <w:pPr>
        <w:rPr>
          <w:lang w:val="pt-BR"/>
        </w:rPr>
      </w:pPr>
      <w:r w:rsidRPr="00A435B4">
        <w:rPr>
          <w:lang w:val="pt-BR"/>
        </w:rPr>
        <w:t>/</w:t>
      </w:r>
    </w:p>
    <w:p w14:paraId="7BF8EF0B" w14:textId="77777777" w:rsidR="00A435B4" w:rsidRPr="00A435B4" w:rsidRDefault="00A435B4" w:rsidP="00A435B4">
      <w:pPr>
        <w:rPr>
          <w:lang w:val="pt-BR"/>
        </w:rPr>
      </w:pPr>
      <w:r w:rsidRPr="00A435B4">
        <w:rPr>
          <w:lang w:val="pt-BR"/>
        </w:rPr>
        <w:t xml:space="preserve">|-- index.html       </w:t>
      </w:r>
      <w:proofErr w:type="gramStart"/>
      <w:r w:rsidRPr="00A435B4">
        <w:rPr>
          <w:lang w:val="pt-BR"/>
        </w:rPr>
        <w:t xml:space="preserve">   (</w:t>
      </w:r>
      <w:proofErr w:type="gramEnd"/>
      <w:r w:rsidRPr="00A435B4">
        <w:rPr>
          <w:lang w:val="pt-BR"/>
        </w:rPr>
        <w:t>Login)</w:t>
      </w:r>
    </w:p>
    <w:p w14:paraId="17F775C1" w14:textId="77777777" w:rsidR="00A435B4" w:rsidRPr="00A435B4" w:rsidRDefault="00A435B4" w:rsidP="00A435B4">
      <w:pPr>
        <w:rPr>
          <w:lang w:val="pt-BR"/>
        </w:rPr>
      </w:pPr>
      <w:r w:rsidRPr="00A435B4">
        <w:rPr>
          <w:lang w:val="pt-BR"/>
        </w:rPr>
        <w:t xml:space="preserve">|-- register.html    </w:t>
      </w:r>
      <w:proofErr w:type="gramStart"/>
      <w:r w:rsidRPr="00A435B4">
        <w:rPr>
          <w:lang w:val="pt-BR"/>
        </w:rPr>
        <w:t xml:space="preserve">   (</w:t>
      </w:r>
      <w:proofErr w:type="gramEnd"/>
      <w:r w:rsidRPr="00A435B4">
        <w:rPr>
          <w:lang w:val="pt-BR"/>
        </w:rPr>
        <w:t>Cadastro)</w:t>
      </w:r>
    </w:p>
    <w:p w14:paraId="0B6D313A" w14:textId="77777777" w:rsidR="00A435B4" w:rsidRPr="00A435B4" w:rsidRDefault="00A435B4" w:rsidP="00A435B4">
      <w:pPr>
        <w:rPr>
          <w:lang w:val="pt-BR"/>
        </w:rPr>
      </w:pPr>
      <w:r w:rsidRPr="00A435B4">
        <w:rPr>
          <w:lang w:val="pt-BR"/>
        </w:rPr>
        <w:t xml:space="preserve">|-- dashboard.html   </w:t>
      </w:r>
      <w:proofErr w:type="gramStart"/>
      <w:r w:rsidRPr="00A435B4">
        <w:rPr>
          <w:lang w:val="pt-BR"/>
        </w:rPr>
        <w:t xml:space="preserve">   (</w:t>
      </w:r>
      <w:proofErr w:type="gramEnd"/>
      <w:r w:rsidRPr="00A435B4">
        <w:rPr>
          <w:lang w:val="pt-BR"/>
        </w:rPr>
        <w:t>Lista de tarefas)</w:t>
      </w:r>
    </w:p>
    <w:p w14:paraId="770635D0" w14:textId="77777777" w:rsidR="00A435B4" w:rsidRPr="00A435B4" w:rsidRDefault="00A435B4" w:rsidP="00A435B4">
      <w:pPr>
        <w:rPr>
          <w:lang w:val="pt-BR"/>
        </w:rPr>
      </w:pPr>
      <w:r w:rsidRPr="00A435B4">
        <w:rPr>
          <w:lang w:val="pt-BR"/>
        </w:rPr>
        <w:t>|-- task-details.html</w:t>
      </w:r>
      <w:proofErr w:type="gramStart"/>
      <w:r w:rsidRPr="00A435B4">
        <w:rPr>
          <w:lang w:val="pt-BR"/>
        </w:rPr>
        <w:t xml:space="preserve">   (</w:t>
      </w:r>
      <w:proofErr w:type="gramEnd"/>
      <w:r w:rsidRPr="00A435B4">
        <w:rPr>
          <w:lang w:val="pt-BR"/>
        </w:rPr>
        <w:t>Detalhes de uma tarefa)</w:t>
      </w:r>
    </w:p>
    <w:p w14:paraId="444B7229" w14:textId="77777777" w:rsidR="00A435B4" w:rsidRPr="00A435B4" w:rsidRDefault="00A435B4" w:rsidP="00A435B4">
      <w:pPr>
        <w:rPr>
          <w:lang w:val="pt-BR"/>
        </w:rPr>
      </w:pPr>
      <w:r w:rsidRPr="00A435B4">
        <w:rPr>
          <w:lang w:val="pt-BR"/>
        </w:rPr>
        <w:t xml:space="preserve">|-- create-task.html </w:t>
      </w:r>
      <w:proofErr w:type="gramStart"/>
      <w:r w:rsidRPr="00A435B4">
        <w:rPr>
          <w:lang w:val="pt-BR"/>
        </w:rPr>
        <w:t xml:space="preserve">   (</w:t>
      </w:r>
      <w:proofErr w:type="gramEnd"/>
      <w:r w:rsidRPr="00A435B4">
        <w:rPr>
          <w:lang w:val="pt-BR"/>
        </w:rPr>
        <w:t>Criar nova tarefa)</w:t>
      </w:r>
    </w:p>
    <w:p w14:paraId="1D6763A4" w14:textId="77777777" w:rsidR="00A435B4" w:rsidRPr="00A435B4" w:rsidRDefault="00A435B4" w:rsidP="00A435B4">
      <w:pPr>
        <w:rPr>
          <w:lang w:val="pt-BR"/>
        </w:rPr>
      </w:pPr>
      <w:r w:rsidRPr="00A435B4">
        <w:rPr>
          <w:lang w:val="pt-BR"/>
        </w:rPr>
        <w:t xml:space="preserve">|-- edit-task.html   </w:t>
      </w:r>
      <w:proofErr w:type="gramStart"/>
      <w:r w:rsidRPr="00A435B4">
        <w:rPr>
          <w:lang w:val="pt-BR"/>
        </w:rPr>
        <w:t xml:space="preserve">   (</w:t>
      </w:r>
      <w:proofErr w:type="gramEnd"/>
      <w:r w:rsidRPr="00A435B4">
        <w:rPr>
          <w:lang w:val="pt-BR"/>
        </w:rPr>
        <w:t>Editar tarefa existente)</w:t>
      </w:r>
    </w:p>
    <w:p w14:paraId="22664EC4" w14:textId="77777777" w:rsidR="00A435B4" w:rsidRPr="00A435B4" w:rsidRDefault="00A435B4" w:rsidP="00A435B4">
      <w:pPr>
        <w:rPr>
          <w:lang w:val="pt-BR"/>
        </w:rPr>
      </w:pPr>
      <w:r w:rsidRPr="00A435B4">
        <w:rPr>
          <w:lang w:val="pt-BR"/>
        </w:rPr>
        <w:t>|-- css/</w:t>
      </w:r>
    </w:p>
    <w:p w14:paraId="49E873EB" w14:textId="77777777" w:rsidR="00A435B4" w:rsidRPr="00A435B4" w:rsidRDefault="00A435B4" w:rsidP="00A435B4">
      <w:pPr>
        <w:rPr>
          <w:lang w:val="pt-BR"/>
        </w:rPr>
      </w:pPr>
      <w:r w:rsidRPr="00A435B4">
        <w:rPr>
          <w:lang w:val="pt-BR"/>
        </w:rPr>
        <w:t>|   |-- style.css</w:t>
      </w:r>
    </w:p>
    <w:p w14:paraId="75B3D97B" w14:textId="77777777" w:rsidR="00A435B4" w:rsidRPr="00A435B4" w:rsidRDefault="00A435B4" w:rsidP="00A435B4">
      <w:pPr>
        <w:rPr>
          <w:lang w:val="pt-BR"/>
        </w:rPr>
      </w:pPr>
      <w:r w:rsidRPr="00A435B4">
        <w:rPr>
          <w:lang w:val="pt-BR"/>
        </w:rPr>
        <w:lastRenderedPageBreak/>
        <w:t>|-- docs/</w:t>
      </w:r>
    </w:p>
    <w:p w14:paraId="0FAB3F18" w14:textId="77777777" w:rsidR="00A435B4" w:rsidRPr="00A435B4" w:rsidRDefault="00A435B4" w:rsidP="00A435B4">
      <w:pPr>
        <w:rPr>
          <w:lang w:val="pt-BR"/>
        </w:rPr>
      </w:pPr>
      <w:r w:rsidRPr="00A435B4">
        <w:rPr>
          <w:lang w:val="pt-BR"/>
        </w:rPr>
        <w:t>|   |-- documentacao_tecnica.pdf</w:t>
      </w:r>
    </w:p>
    <w:p w14:paraId="37A0357D" w14:textId="77777777" w:rsidR="00A435B4" w:rsidRPr="00A435B4" w:rsidRDefault="00A435B4" w:rsidP="00A435B4">
      <w:pPr>
        <w:rPr>
          <w:lang w:val="pt-BR"/>
        </w:rPr>
      </w:pPr>
      <w:r w:rsidRPr="00A435B4">
        <w:rPr>
          <w:b/>
          <w:bCs/>
          <w:lang w:val="pt-BR"/>
        </w:rPr>
        <w:t>Mapa do site / páginas previstas:</w:t>
      </w:r>
    </w:p>
    <w:p w14:paraId="1830D7FA" w14:textId="77777777" w:rsidR="00A435B4" w:rsidRPr="00A435B4" w:rsidRDefault="00A435B4" w:rsidP="00A435B4">
      <w:pPr>
        <w:numPr>
          <w:ilvl w:val="0"/>
          <w:numId w:val="11"/>
        </w:numPr>
        <w:rPr>
          <w:lang w:val="pt-BR"/>
        </w:rPr>
      </w:pPr>
      <w:r w:rsidRPr="00A435B4">
        <w:rPr>
          <w:lang w:val="pt-BR"/>
        </w:rPr>
        <w:t>Home / Login (index.html)</w:t>
      </w:r>
    </w:p>
    <w:p w14:paraId="24DA43F3" w14:textId="77777777" w:rsidR="00A435B4" w:rsidRPr="00A435B4" w:rsidRDefault="00A435B4" w:rsidP="00A435B4">
      <w:pPr>
        <w:numPr>
          <w:ilvl w:val="0"/>
          <w:numId w:val="11"/>
        </w:numPr>
        <w:rPr>
          <w:lang w:val="pt-BR"/>
        </w:rPr>
      </w:pPr>
      <w:r w:rsidRPr="00A435B4">
        <w:rPr>
          <w:lang w:val="pt-BR"/>
        </w:rPr>
        <w:t>Cadastro (register.html)</w:t>
      </w:r>
    </w:p>
    <w:p w14:paraId="646D889B" w14:textId="77777777" w:rsidR="00A435B4" w:rsidRPr="00A435B4" w:rsidRDefault="00A435B4" w:rsidP="00A435B4">
      <w:pPr>
        <w:numPr>
          <w:ilvl w:val="0"/>
          <w:numId w:val="11"/>
        </w:numPr>
        <w:rPr>
          <w:lang w:val="pt-BR"/>
        </w:rPr>
      </w:pPr>
      <w:r w:rsidRPr="00A435B4">
        <w:rPr>
          <w:lang w:val="pt-BR"/>
        </w:rPr>
        <w:t>Dashboard (dashboard.html)</w:t>
      </w:r>
    </w:p>
    <w:p w14:paraId="591E9F83" w14:textId="77777777" w:rsidR="00A435B4" w:rsidRPr="00A435B4" w:rsidRDefault="00A435B4" w:rsidP="00A435B4">
      <w:pPr>
        <w:numPr>
          <w:ilvl w:val="0"/>
          <w:numId w:val="11"/>
        </w:numPr>
        <w:rPr>
          <w:lang w:val="pt-BR"/>
        </w:rPr>
      </w:pPr>
      <w:r w:rsidRPr="00A435B4">
        <w:rPr>
          <w:lang w:val="pt-BR"/>
        </w:rPr>
        <w:t>Detalhes da Tarefa (task-details.html)</w:t>
      </w:r>
    </w:p>
    <w:p w14:paraId="06DA5270" w14:textId="77777777" w:rsidR="00A435B4" w:rsidRPr="00A435B4" w:rsidRDefault="00A435B4" w:rsidP="00A435B4">
      <w:pPr>
        <w:numPr>
          <w:ilvl w:val="0"/>
          <w:numId w:val="11"/>
        </w:numPr>
        <w:rPr>
          <w:lang w:val="pt-BR"/>
        </w:rPr>
      </w:pPr>
      <w:r w:rsidRPr="00A435B4">
        <w:rPr>
          <w:lang w:val="pt-BR"/>
        </w:rPr>
        <w:t>Criar Tarefa (create-task.html)</w:t>
      </w:r>
    </w:p>
    <w:p w14:paraId="0099511B" w14:textId="77777777" w:rsidR="00A435B4" w:rsidRPr="00A435B4" w:rsidRDefault="00A435B4" w:rsidP="00A435B4">
      <w:pPr>
        <w:numPr>
          <w:ilvl w:val="0"/>
          <w:numId w:val="11"/>
        </w:numPr>
        <w:rPr>
          <w:lang w:val="pt-BR"/>
        </w:rPr>
      </w:pPr>
      <w:r w:rsidRPr="00A435B4">
        <w:rPr>
          <w:lang w:val="pt-BR"/>
        </w:rPr>
        <w:t>Editar Tarefa (edit-task.html)</w:t>
      </w:r>
    </w:p>
    <w:p w14:paraId="14C9380D" w14:textId="77777777" w:rsidR="00A435B4" w:rsidRPr="00A435B4" w:rsidRDefault="00A435B4" w:rsidP="00A435B4">
      <w:pPr>
        <w:rPr>
          <w:lang w:val="pt-BR"/>
        </w:rPr>
      </w:pPr>
      <w:r w:rsidRPr="00A435B4">
        <w:rPr>
          <w:b/>
          <w:bCs/>
          <w:lang w:val="pt-BR"/>
        </w:rPr>
        <w:t>Wireframes/mockups:</w:t>
      </w:r>
      <w:r w:rsidRPr="00A435B4">
        <w:rPr>
          <w:lang w:val="pt-BR"/>
        </w:rPr>
        <w:br/>
        <w:t>Baseados nas imagens fornecidas no enunciado (arquivos image.png). Layout construído diretamente em HTML/CSS seguindo a descrição visual.</w:t>
      </w:r>
    </w:p>
    <w:p w14:paraId="067809E4" w14:textId="77777777" w:rsidR="00A435B4" w:rsidRPr="00A435B4" w:rsidRDefault="00A435B4" w:rsidP="00A435B4">
      <w:pPr>
        <w:rPr>
          <w:b/>
          <w:bCs/>
          <w:lang w:val="pt-BR"/>
        </w:rPr>
      </w:pPr>
      <w:r w:rsidRPr="00A435B4">
        <w:rPr>
          <w:b/>
          <w:bCs/>
          <w:lang w:val="pt-BR"/>
        </w:rPr>
        <w:t>4. Requisitos</w:t>
      </w:r>
    </w:p>
    <w:p w14:paraId="46203387" w14:textId="77777777" w:rsidR="00A435B4" w:rsidRPr="00A435B4" w:rsidRDefault="00A435B4" w:rsidP="00A435B4">
      <w:pPr>
        <w:rPr>
          <w:b/>
          <w:bCs/>
          <w:lang w:val="pt-BR"/>
        </w:rPr>
      </w:pPr>
      <w:r w:rsidRPr="00A435B4">
        <w:rPr>
          <w:b/>
          <w:bCs/>
          <w:lang w:val="pt-BR"/>
        </w:rPr>
        <w:t>Requisitos Funcionais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3061"/>
        <w:gridCol w:w="3469"/>
        <w:gridCol w:w="3131"/>
      </w:tblGrid>
      <w:tr w:rsidR="00A435B4" w:rsidRPr="00A435B4" w14:paraId="2C2FA990" w14:textId="77777777" w:rsidTr="00A435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58D02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F687C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81FF6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Critério de Aceite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EDBB7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Evidência</w:t>
            </w:r>
          </w:p>
        </w:tc>
      </w:tr>
      <w:tr w:rsidR="00A435B4" w:rsidRPr="00A435B4" w14:paraId="014436D0" w14:textId="77777777" w:rsidTr="00A435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8C7FD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RF-01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D1B1E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O usuário deve conseguir fazer login com e-mail e senha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5F815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Ao clicar em "Entrar", redireciona para o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B2196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index.html → dashboard.html</w:t>
            </w:r>
          </w:p>
        </w:tc>
      </w:tr>
      <w:tr w:rsidR="00A435B4" w:rsidRPr="00A435B4" w14:paraId="13EBA609" w14:textId="77777777" w:rsidTr="00A435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76955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RF-02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0BC52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O usuário deve conseguir cadastrar uma nova conta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55DFC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Preenchimento do formulário redireciona para o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3539E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register.html</w:t>
            </w:r>
          </w:p>
        </w:tc>
      </w:tr>
      <w:tr w:rsidR="00A435B4" w:rsidRPr="00A435B4" w14:paraId="51E9059D" w14:textId="77777777" w:rsidTr="00A435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D69F4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RF-03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6A8CD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O usuário deve visualizar todas as tarefas na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6C7A4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As tarefas aparecem em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5D27E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dashboard.html</w:t>
            </w:r>
          </w:p>
        </w:tc>
      </w:tr>
      <w:tr w:rsidR="00A435B4" w:rsidRPr="00A435B4" w14:paraId="6E34BD30" w14:textId="77777777" w:rsidTr="00A435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929B4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RF-04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1DE24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 xml:space="preserve">O usuário deve conseguir </w:t>
            </w:r>
            <w:proofErr w:type="gramStart"/>
            <w:r w:rsidRPr="00A435B4">
              <w:rPr>
                <w:lang w:val="pt-BR"/>
              </w:rPr>
              <w:t>criar uma nova</w:t>
            </w:r>
            <w:proofErr w:type="gramEnd"/>
            <w:r w:rsidRPr="00A435B4">
              <w:rPr>
                <w:lang w:val="pt-BR"/>
              </w:rPr>
              <w:t xml:space="preserve"> tarefa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3FFBD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Formulário em create-task.html salva e volta à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6EED1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create-task.html</w:t>
            </w:r>
          </w:p>
        </w:tc>
      </w:tr>
      <w:tr w:rsidR="00A435B4" w:rsidRPr="00A435B4" w14:paraId="3C80E0AE" w14:textId="77777777" w:rsidTr="00A435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ABE9D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lastRenderedPageBreak/>
              <w:t>RF-05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F87B1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O usuário deve conseguir editar uma tarefa existente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5787A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Formulário pré-preenchido em edit-task.html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BBEBB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edit-task.html</w:t>
            </w:r>
          </w:p>
        </w:tc>
      </w:tr>
      <w:tr w:rsidR="00A435B4" w:rsidRPr="00A435B4" w14:paraId="40D866AC" w14:textId="77777777" w:rsidTr="00A435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83766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RF-06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202C6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O usuário deve conseguir excluir uma tarefa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11AAF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Botão "Excluir" com confirmação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95A42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task-details.html e edit-task.html</w:t>
            </w:r>
          </w:p>
        </w:tc>
      </w:tr>
    </w:tbl>
    <w:p w14:paraId="48E7985F" w14:textId="77777777" w:rsidR="00A435B4" w:rsidRPr="00A435B4" w:rsidRDefault="00A435B4" w:rsidP="00A435B4">
      <w:pPr>
        <w:rPr>
          <w:b/>
          <w:bCs/>
          <w:lang w:val="pt-BR"/>
        </w:rPr>
      </w:pPr>
      <w:r w:rsidRPr="00A435B4">
        <w:rPr>
          <w:b/>
          <w:bCs/>
          <w:lang w:val="pt-BR"/>
        </w:rPr>
        <w:t>Requisitos Não Funcionais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2239"/>
        <w:gridCol w:w="2921"/>
        <w:gridCol w:w="4385"/>
      </w:tblGrid>
      <w:tr w:rsidR="00A435B4" w:rsidRPr="00A435B4" w14:paraId="323CB842" w14:textId="77777777" w:rsidTr="00A435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D3DB7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58115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5AFD0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Critério de Aceite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68659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Evidência</w:t>
            </w:r>
          </w:p>
        </w:tc>
      </w:tr>
      <w:tr w:rsidR="00A435B4" w:rsidRPr="00A435B4" w14:paraId="1B29E355" w14:textId="77777777" w:rsidTr="00A435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59119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RNF-01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C43BF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Acessibilidade WCAG 2.2 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FE429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Lighthouse ≥ 90 em Acessibilidade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0B057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Relatório em /docs/lighthouse_acessibilidade.png</w:t>
            </w:r>
          </w:p>
        </w:tc>
      </w:tr>
      <w:tr w:rsidR="00A435B4" w:rsidRPr="00A435B4" w14:paraId="5887D5B5" w14:textId="77777777" w:rsidTr="00A435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2F2AC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RNF-02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46C33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Responsividade mobile-first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7D7D0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Layout adapta-se a 360px, 768px e 1366px sem scroll horizontal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F26FE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Testes manuais (capturas em /docs/responsividade/)</w:t>
            </w:r>
          </w:p>
        </w:tc>
      </w:tr>
      <w:tr w:rsidR="00A435B4" w:rsidRPr="00A435B4" w14:paraId="1E84726B" w14:textId="77777777" w:rsidTr="00A435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E6F45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RNF-03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FA733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Contraste mínimo 4.5:1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E1031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Verificado com axe DevTools e </w:t>
            </w:r>
            <w:hyperlink r:id="rId8" w:tgtFrame="_blank" w:history="1">
              <w:r w:rsidRPr="00A435B4">
                <w:rPr>
                  <w:rStyle w:val="Hyperlink"/>
                  <w:lang w:val="pt-BR"/>
                </w:rPr>
                <w:t>contrast-ratio.com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FF847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Cores: texto #2c3e50 sobre fundo #f4f6f9 → razão 12.5:1</w:t>
            </w:r>
          </w:p>
        </w:tc>
      </w:tr>
    </w:tbl>
    <w:p w14:paraId="5A26364E" w14:textId="77777777" w:rsidR="00A435B4" w:rsidRPr="00A435B4" w:rsidRDefault="00A435B4" w:rsidP="00A435B4">
      <w:pPr>
        <w:rPr>
          <w:b/>
          <w:bCs/>
          <w:lang w:val="pt-BR"/>
        </w:rPr>
      </w:pPr>
      <w:r w:rsidRPr="00A435B4">
        <w:rPr>
          <w:b/>
          <w:bCs/>
          <w:lang w:val="pt-BR"/>
        </w:rPr>
        <w:t>5. Informações Técnicas – HTML5</w:t>
      </w:r>
    </w:p>
    <w:p w14:paraId="06FE3A76" w14:textId="77777777" w:rsidR="00A435B4" w:rsidRPr="00A435B4" w:rsidRDefault="00A435B4" w:rsidP="00A435B4">
      <w:pPr>
        <w:numPr>
          <w:ilvl w:val="0"/>
          <w:numId w:val="12"/>
        </w:numPr>
        <w:rPr>
          <w:lang w:val="pt-BR"/>
        </w:rPr>
      </w:pPr>
      <w:r w:rsidRPr="00A435B4">
        <w:rPr>
          <w:b/>
          <w:bCs/>
          <w:lang w:val="pt-BR"/>
        </w:rPr>
        <w:t>Boilerplate mínimo</w:t>
      </w:r>
      <w:r w:rsidRPr="00A435B4">
        <w:rPr>
          <w:lang w:val="pt-BR"/>
        </w:rPr>
        <w:t> com &lt;!DOCTYPE html&gt;, lang="pt-BR", meta viewport.</w:t>
      </w:r>
    </w:p>
    <w:p w14:paraId="62157876" w14:textId="77777777" w:rsidR="00A435B4" w:rsidRPr="00A435B4" w:rsidRDefault="00A435B4" w:rsidP="00A435B4">
      <w:pPr>
        <w:numPr>
          <w:ilvl w:val="0"/>
          <w:numId w:val="12"/>
        </w:numPr>
        <w:rPr>
          <w:lang w:val="pt-BR"/>
        </w:rPr>
      </w:pPr>
      <w:r w:rsidRPr="00A435B4">
        <w:rPr>
          <w:b/>
          <w:bCs/>
          <w:lang w:val="pt-BR"/>
        </w:rPr>
        <w:t>Semântica:</w:t>
      </w:r>
      <w:r w:rsidRPr="00A435B4">
        <w:rPr>
          <w:lang w:val="pt-BR"/>
        </w:rPr>
        <w:t> uso de header, nav, main, aside, footer, section e article quando apropriado.</w:t>
      </w:r>
    </w:p>
    <w:p w14:paraId="6CBB3E86" w14:textId="77777777" w:rsidR="00A435B4" w:rsidRPr="00A435B4" w:rsidRDefault="00A435B4" w:rsidP="00A435B4">
      <w:pPr>
        <w:numPr>
          <w:ilvl w:val="0"/>
          <w:numId w:val="12"/>
        </w:numPr>
        <w:rPr>
          <w:lang w:val="pt-BR"/>
        </w:rPr>
      </w:pPr>
      <w:r w:rsidRPr="00A435B4">
        <w:rPr>
          <w:b/>
          <w:bCs/>
          <w:lang w:val="pt-BR"/>
        </w:rPr>
        <w:t>Link “Pular para o conteúdo”</w:t>
      </w:r>
      <w:r w:rsidRPr="00A435B4">
        <w:rPr>
          <w:lang w:val="pt-BR"/>
        </w:rPr>
        <w:t xml:space="preserve"> implementado com </w:t>
      </w:r>
      <w:proofErr w:type="gramStart"/>
      <w:r w:rsidRPr="00A435B4">
        <w:rPr>
          <w:lang w:val="pt-BR"/>
        </w:rPr>
        <w:t>classe .skip</w:t>
      </w:r>
      <w:proofErr w:type="gramEnd"/>
      <w:r w:rsidRPr="00A435B4">
        <w:rPr>
          <w:lang w:val="pt-BR"/>
        </w:rPr>
        <w:t>-link (presente no CSS e nos HTMLs).</w:t>
      </w:r>
    </w:p>
    <w:p w14:paraId="665A9DF4" w14:textId="77777777" w:rsidR="00A435B4" w:rsidRPr="00A435B4" w:rsidRDefault="00A435B4" w:rsidP="00A435B4">
      <w:pPr>
        <w:numPr>
          <w:ilvl w:val="0"/>
          <w:numId w:val="12"/>
        </w:numPr>
        <w:rPr>
          <w:lang w:val="pt-BR"/>
        </w:rPr>
      </w:pPr>
      <w:r w:rsidRPr="00A435B4">
        <w:rPr>
          <w:b/>
          <w:bCs/>
          <w:lang w:val="pt-BR"/>
        </w:rPr>
        <w:t>Landmarks:</w:t>
      </w:r>
      <w:r w:rsidRPr="00A435B4">
        <w:rPr>
          <w:lang w:val="pt-BR"/>
        </w:rPr>
        <w:t> role="banner" no header, role="navigation" no menu, role="main" no conteúdo principal.</w:t>
      </w:r>
    </w:p>
    <w:p w14:paraId="3D6A7C79" w14:textId="77777777" w:rsidR="00A435B4" w:rsidRPr="00A435B4" w:rsidRDefault="00A435B4" w:rsidP="00A435B4">
      <w:pPr>
        <w:numPr>
          <w:ilvl w:val="0"/>
          <w:numId w:val="12"/>
        </w:numPr>
        <w:rPr>
          <w:lang w:val="pt-BR"/>
        </w:rPr>
      </w:pPr>
      <w:r w:rsidRPr="00A435B4">
        <w:rPr>
          <w:b/>
          <w:bCs/>
          <w:lang w:val="pt-BR"/>
        </w:rPr>
        <w:t>Headings:</w:t>
      </w:r>
      <w:r w:rsidRPr="00A435B4">
        <w:rPr>
          <w:lang w:val="pt-BR"/>
        </w:rPr>
        <w:t> apenas um &lt;h1&gt; por página (ex: "Sistema de Gerenciamento de Tarefas" na home; "Dashboard" na dashboard).</w:t>
      </w:r>
    </w:p>
    <w:p w14:paraId="3935F7D6" w14:textId="77777777" w:rsidR="00A435B4" w:rsidRPr="00A435B4" w:rsidRDefault="00A435B4" w:rsidP="00A435B4">
      <w:pPr>
        <w:numPr>
          <w:ilvl w:val="0"/>
          <w:numId w:val="12"/>
        </w:numPr>
        <w:rPr>
          <w:lang w:val="pt-BR"/>
        </w:rPr>
      </w:pPr>
      <w:r w:rsidRPr="00A435B4">
        <w:rPr>
          <w:b/>
          <w:bCs/>
          <w:lang w:val="pt-BR"/>
        </w:rPr>
        <w:t>Formulários:</w:t>
      </w:r>
      <w:r w:rsidRPr="00A435B4">
        <w:rPr>
          <w:lang w:val="pt-BR"/>
        </w:rPr>
        <w:t> todos os campos possuem &lt;label&gt; associado com for, atributos required, aria-required="true". Região aria-live="polite" para mensagens de status (simulada via alert nos exemplos estáticos).</w:t>
      </w:r>
    </w:p>
    <w:p w14:paraId="6671AA53" w14:textId="77777777" w:rsidR="00A435B4" w:rsidRPr="00A435B4" w:rsidRDefault="00A435B4" w:rsidP="00A435B4">
      <w:pPr>
        <w:numPr>
          <w:ilvl w:val="0"/>
          <w:numId w:val="12"/>
        </w:numPr>
        <w:rPr>
          <w:lang w:val="pt-BR"/>
        </w:rPr>
      </w:pPr>
      <w:r w:rsidRPr="00A435B4">
        <w:rPr>
          <w:b/>
          <w:bCs/>
          <w:lang w:val="pt-BR"/>
        </w:rPr>
        <w:lastRenderedPageBreak/>
        <w:t>Navegação por teclado:</w:t>
      </w:r>
      <w:r w:rsidRPr="00A435B4">
        <w:rPr>
          <w:lang w:val="pt-BR"/>
        </w:rPr>
        <w:t> todos os links e botões são focáveis; CSS com :focus-visible e outline visível.</w:t>
      </w:r>
    </w:p>
    <w:p w14:paraId="31A02D56" w14:textId="77777777" w:rsidR="00A435B4" w:rsidRPr="00A435B4" w:rsidRDefault="00A435B4" w:rsidP="00A435B4">
      <w:pPr>
        <w:rPr>
          <w:lang w:val="pt-BR"/>
        </w:rPr>
      </w:pPr>
      <w:r w:rsidRPr="00A435B4">
        <w:rPr>
          <w:b/>
          <w:bCs/>
          <w:lang w:val="pt-BR"/>
        </w:rPr>
        <w:t>Exemplo de trecho do código (skip-link e main):</w:t>
      </w:r>
    </w:p>
    <w:p w14:paraId="68F80765" w14:textId="77777777" w:rsidR="00A435B4" w:rsidRPr="00A435B4" w:rsidRDefault="00A435B4" w:rsidP="00A435B4">
      <w:pPr>
        <w:rPr>
          <w:lang w:val="pt-BR"/>
        </w:rPr>
      </w:pPr>
      <w:r w:rsidRPr="00A435B4">
        <w:rPr>
          <w:lang w:val="pt-BR"/>
        </w:rPr>
        <w:t>html</w:t>
      </w:r>
    </w:p>
    <w:p w14:paraId="0E408EA7" w14:textId="77777777" w:rsidR="00A435B4" w:rsidRPr="00A435B4" w:rsidRDefault="00A435B4" w:rsidP="00A435B4">
      <w:pPr>
        <w:rPr>
          <w:lang w:val="pt-BR"/>
        </w:rPr>
      </w:pPr>
      <w:r w:rsidRPr="00A435B4">
        <w:rPr>
          <w:lang w:val="pt-BR"/>
        </w:rPr>
        <w:t>&lt;a class="skip-link" href="#conteudo-principal"&gt;Pular para o conteúdo&lt;/a&gt;</w:t>
      </w:r>
    </w:p>
    <w:p w14:paraId="5DAD51CA" w14:textId="77777777" w:rsidR="00A435B4" w:rsidRPr="00A435B4" w:rsidRDefault="00A435B4" w:rsidP="00A435B4">
      <w:pPr>
        <w:rPr>
          <w:lang w:val="pt-BR"/>
        </w:rPr>
      </w:pPr>
      <w:r w:rsidRPr="00A435B4">
        <w:rPr>
          <w:lang w:val="pt-BR"/>
        </w:rPr>
        <w:t>&lt;main id="conteudo-principal" tabindex="-1"&gt;</w:t>
      </w:r>
    </w:p>
    <w:p w14:paraId="5D27AA44" w14:textId="77777777" w:rsidR="00A435B4" w:rsidRPr="00A435B4" w:rsidRDefault="00A435B4" w:rsidP="00A435B4">
      <w:pPr>
        <w:rPr>
          <w:lang w:val="pt-BR"/>
        </w:rPr>
      </w:pPr>
      <w:r w:rsidRPr="00A435B4">
        <w:rPr>
          <w:lang w:val="pt-BR"/>
        </w:rPr>
        <w:t xml:space="preserve">  &lt;h1&gt;Dashboard&lt;/h1&gt;</w:t>
      </w:r>
    </w:p>
    <w:p w14:paraId="55BBE485" w14:textId="77777777" w:rsidR="00A435B4" w:rsidRPr="00A435B4" w:rsidRDefault="00A435B4" w:rsidP="00A435B4">
      <w:pPr>
        <w:rPr>
          <w:lang w:val="pt-BR"/>
        </w:rPr>
      </w:pPr>
      <w:r w:rsidRPr="00A435B4">
        <w:rPr>
          <w:lang w:val="pt-BR"/>
        </w:rPr>
        <w:t xml:space="preserve">  ...</w:t>
      </w:r>
    </w:p>
    <w:p w14:paraId="243A98C9" w14:textId="77777777" w:rsidR="00A435B4" w:rsidRPr="00A435B4" w:rsidRDefault="00A435B4" w:rsidP="00A435B4">
      <w:pPr>
        <w:rPr>
          <w:lang w:val="pt-BR"/>
        </w:rPr>
      </w:pPr>
      <w:r w:rsidRPr="00A435B4">
        <w:rPr>
          <w:lang w:val="pt-BR"/>
        </w:rPr>
        <w:t>&lt;/main&gt;</w:t>
      </w:r>
    </w:p>
    <w:p w14:paraId="77042205" w14:textId="77777777" w:rsidR="00A435B4" w:rsidRPr="00A435B4" w:rsidRDefault="00A435B4" w:rsidP="00A435B4">
      <w:pPr>
        <w:rPr>
          <w:b/>
          <w:bCs/>
          <w:lang w:val="pt-BR"/>
        </w:rPr>
      </w:pPr>
      <w:r w:rsidRPr="00A435B4">
        <w:rPr>
          <w:b/>
          <w:bCs/>
          <w:lang w:val="pt-BR"/>
        </w:rPr>
        <w:t>6. Informações Técnicas – CSS3</w:t>
      </w:r>
    </w:p>
    <w:p w14:paraId="749A1333" w14:textId="77777777" w:rsidR="00A435B4" w:rsidRPr="00A435B4" w:rsidRDefault="00A435B4" w:rsidP="00A435B4">
      <w:pPr>
        <w:numPr>
          <w:ilvl w:val="0"/>
          <w:numId w:val="13"/>
        </w:numPr>
        <w:rPr>
          <w:lang w:val="pt-BR"/>
        </w:rPr>
      </w:pPr>
      <w:r w:rsidRPr="00A435B4">
        <w:rPr>
          <w:b/>
          <w:bCs/>
          <w:lang w:val="pt-BR"/>
        </w:rPr>
        <w:t>Design tokens</w:t>
      </w:r>
      <w:r w:rsidRPr="00A435B4">
        <w:rPr>
          <w:lang w:val="pt-BR"/>
        </w:rPr>
        <w:t> (variáveis CSS): --primary, --secondary, --danger, --success, --light-gray, --shadow, --border-radius, --transition.</w:t>
      </w:r>
    </w:p>
    <w:p w14:paraId="55DF6F42" w14:textId="77777777" w:rsidR="00A435B4" w:rsidRPr="00A435B4" w:rsidRDefault="00A435B4" w:rsidP="00A435B4">
      <w:pPr>
        <w:numPr>
          <w:ilvl w:val="0"/>
          <w:numId w:val="13"/>
        </w:numPr>
        <w:rPr>
          <w:lang w:val="pt-BR"/>
        </w:rPr>
      </w:pPr>
      <w:r w:rsidRPr="00A435B4">
        <w:rPr>
          <w:b/>
          <w:bCs/>
          <w:lang w:val="pt-BR"/>
        </w:rPr>
        <w:t>Unidades responsivas:</w:t>
      </w:r>
      <w:r w:rsidRPr="00A435B4">
        <w:rPr>
          <w:lang w:val="pt-BR"/>
        </w:rPr>
        <w:t> rem para fontes, % e vw para larguras, </w:t>
      </w:r>
      <w:proofErr w:type="gramStart"/>
      <w:r w:rsidRPr="00A435B4">
        <w:rPr>
          <w:lang w:val="pt-BR"/>
        </w:rPr>
        <w:t>clamp(</w:t>
      </w:r>
      <w:proofErr w:type="gramEnd"/>
      <w:r w:rsidRPr="00A435B4">
        <w:rPr>
          <w:lang w:val="pt-BR"/>
        </w:rPr>
        <w:t>) para tipografia.</w:t>
      </w:r>
    </w:p>
    <w:p w14:paraId="77BC07D2" w14:textId="77777777" w:rsidR="00A435B4" w:rsidRPr="00A435B4" w:rsidRDefault="00A435B4" w:rsidP="00A435B4">
      <w:pPr>
        <w:numPr>
          <w:ilvl w:val="0"/>
          <w:numId w:val="13"/>
        </w:numPr>
        <w:rPr>
          <w:lang w:val="pt-BR"/>
        </w:rPr>
      </w:pPr>
      <w:r w:rsidRPr="00A435B4">
        <w:rPr>
          <w:b/>
          <w:bCs/>
          <w:lang w:val="pt-BR"/>
        </w:rPr>
        <w:t>Layout:</w:t>
      </w:r>
    </w:p>
    <w:p w14:paraId="0385031F" w14:textId="77777777" w:rsidR="00A435B4" w:rsidRPr="00A435B4" w:rsidRDefault="00A435B4" w:rsidP="00A435B4">
      <w:pPr>
        <w:numPr>
          <w:ilvl w:val="1"/>
          <w:numId w:val="13"/>
        </w:numPr>
        <w:rPr>
          <w:lang w:val="pt-BR"/>
        </w:rPr>
      </w:pPr>
      <w:r w:rsidRPr="00A435B4">
        <w:rPr>
          <w:lang w:val="pt-BR"/>
        </w:rPr>
        <w:t>Sidebar fixa em desktop usando position: fixed.</w:t>
      </w:r>
    </w:p>
    <w:p w14:paraId="20D56B3E" w14:textId="77777777" w:rsidR="00A435B4" w:rsidRPr="00A435B4" w:rsidRDefault="00A435B4" w:rsidP="00A435B4">
      <w:pPr>
        <w:numPr>
          <w:ilvl w:val="1"/>
          <w:numId w:val="13"/>
        </w:numPr>
        <w:rPr>
          <w:lang w:val="pt-BR"/>
        </w:rPr>
      </w:pPr>
      <w:r w:rsidRPr="00A435B4">
        <w:rPr>
          <w:lang w:val="pt-BR"/>
        </w:rPr>
        <w:t>Conteúdo principal com margin-left para compensar.</w:t>
      </w:r>
    </w:p>
    <w:p w14:paraId="367FFF18" w14:textId="77777777" w:rsidR="00A435B4" w:rsidRPr="00A435B4" w:rsidRDefault="00A435B4" w:rsidP="00A435B4">
      <w:pPr>
        <w:numPr>
          <w:ilvl w:val="1"/>
          <w:numId w:val="13"/>
        </w:numPr>
        <w:rPr>
          <w:lang w:val="pt-BR"/>
        </w:rPr>
      </w:pPr>
      <w:r w:rsidRPr="00A435B4">
        <w:rPr>
          <w:lang w:val="pt-BR"/>
        </w:rPr>
        <w:t xml:space="preserve">Grid nas tarefas: grid-template-columns: </w:t>
      </w:r>
      <w:proofErr w:type="gramStart"/>
      <w:r w:rsidRPr="00A435B4">
        <w:rPr>
          <w:lang w:val="pt-BR"/>
        </w:rPr>
        <w:t>repeat(</w:t>
      </w:r>
      <w:proofErr w:type="gramEnd"/>
      <w:r w:rsidRPr="00A435B4">
        <w:rPr>
          <w:lang w:val="pt-BR"/>
        </w:rPr>
        <w:t xml:space="preserve">auto-fill, </w:t>
      </w:r>
      <w:proofErr w:type="gramStart"/>
      <w:r w:rsidRPr="00A435B4">
        <w:rPr>
          <w:lang w:val="pt-BR"/>
        </w:rPr>
        <w:t>minmax(</w:t>
      </w:r>
      <w:proofErr w:type="gramEnd"/>
      <w:r w:rsidRPr="00A435B4">
        <w:rPr>
          <w:lang w:val="pt-BR"/>
        </w:rPr>
        <w:t>320px, 1fr)).</w:t>
      </w:r>
    </w:p>
    <w:p w14:paraId="6769FFD4" w14:textId="77777777" w:rsidR="00A435B4" w:rsidRPr="00A435B4" w:rsidRDefault="00A435B4" w:rsidP="00A435B4">
      <w:pPr>
        <w:numPr>
          <w:ilvl w:val="1"/>
          <w:numId w:val="13"/>
        </w:numPr>
        <w:rPr>
          <w:lang w:val="pt-BR"/>
        </w:rPr>
      </w:pPr>
      <w:r w:rsidRPr="00A435B4">
        <w:rPr>
          <w:lang w:val="pt-BR"/>
        </w:rPr>
        <w:t>Flexbox para organização interna dos cards e ações.</w:t>
      </w:r>
    </w:p>
    <w:p w14:paraId="68884620" w14:textId="77777777" w:rsidR="00A435B4" w:rsidRPr="00A435B4" w:rsidRDefault="00A435B4" w:rsidP="00A435B4">
      <w:pPr>
        <w:numPr>
          <w:ilvl w:val="0"/>
          <w:numId w:val="13"/>
        </w:numPr>
        <w:rPr>
          <w:lang w:val="pt-BR"/>
        </w:rPr>
      </w:pPr>
      <w:r w:rsidRPr="00A435B4">
        <w:rPr>
          <w:b/>
          <w:bCs/>
          <w:lang w:val="pt-BR"/>
        </w:rPr>
        <w:t>Responsividade mobile-first:</w:t>
      </w:r>
      <w:r w:rsidRPr="00A435B4">
        <w:rPr>
          <w:lang w:val="pt-BR"/>
        </w:rPr>
        <w:t> breakpoint max-width: 768px transforma sidebar em horizontal ou posição relativa, e o grid passa a ter 1 coluna.</w:t>
      </w:r>
    </w:p>
    <w:p w14:paraId="4EF718DC" w14:textId="77777777" w:rsidR="00A435B4" w:rsidRPr="00A435B4" w:rsidRDefault="00A435B4" w:rsidP="00A435B4">
      <w:pPr>
        <w:numPr>
          <w:ilvl w:val="0"/>
          <w:numId w:val="13"/>
        </w:numPr>
        <w:rPr>
          <w:lang w:val="pt-BR"/>
        </w:rPr>
      </w:pPr>
      <w:r w:rsidRPr="00A435B4">
        <w:rPr>
          <w:b/>
          <w:bCs/>
          <w:lang w:val="pt-BR"/>
        </w:rPr>
        <w:t>Acessibilidade visual:</w:t>
      </w:r>
      <w:r w:rsidRPr="00A435B4">
        <w:rPr>
          <w:lang w:val="pt-BR"/>
        </w:rPr>
        <w:t> contraste verificado (texto escuro sobre fundo claro). prefers-reduced-motion respeitado: sem animações agressivas, apenas transições suaves que podem ser desativadas pelo navegador.</w:t>
      </w:r>
    </w:p>
    <w:p w14:paraId="78818496" w14:textId="77777777" w:rsidR="00A435B4" w:rsidRPr="00A435B4" w:rsidRDefault="00A435B4" w:rsidP="00A435B4">
      <w:pPr>
        <w:rPr>
          <w:lang w:val="pt-BR"/>
        </w:rPr>
      </w:pPr>
      <w:r w:rsidRPr="00A435B4">
        <w:rPr>
          <w:b/>
          <w:bCs/>
          <w:lang w:val="pt-BR"/>
        </w:rPr>
        <w:t>Exemplo de variáveis e breakpoint:</w:t>
      </w:r>
    </w:p>
    <w:p w14:paraId="1BC87870" w14:textId="77777777" w:rsidR="00A435B4" w:rsidRPr="00A435B4" w:rsidRDefault="00A435B4" w:rsidP="00A435B4">
      <w:pPr>
        <w:rPr>
          <w:lang w:val="pt-BR"/>
        </w:rPr>
      </w:pPr>
      <w:r w:rsidRPr="00A435B4">
        <w:rPr>
          <w:lang w:val="pt-BR"/>
        </w:rPr>
        <w:t>css</w:t>
      </w:r>
    </w:p>
    <w:p w14:paraId="74C12398" w14:textId="77777777" w:rsidR="00A435B4" w:rsidRPr="00A435B4" w:rsidRDefault="00A435B4" w:rsidP="00A435B4">
      <w:pPr>
        <w:rPr>
          <w:lang w:val="pt-BR"/>
        </w:rPr>
      </w:pPr>
      <w:r w:rsidRPr="00A435B4">
        <w:rPr>
          <w:lang w:val="pt-BR"/>
        </w:rPr>
        <w:t>:root {</w:t>
      </w:r>
    </w:p>
    <w:p w14:paraId="307F864A" w14:textId="77777777" w:rsidR="00A435B4" w:rsidRPr="00A435B4" w:rsidRDefault="00A435B4" w:rsidP="00A435B4">
      <w:pPr>
        <w:rPr>
          <w:lang w:val="pt-BR"/>
        </w:rPr>
      </w:pPr>
      <w:r w:rsidRPr="00A435B4">
        <w:rPr>
          <w:lang w:val="pt-BR"/>
        </w:rPr>
        <w:t xml:space="preserve">  --primary: #3498db;</w:t>
      </w:r>
    </w:p>
    <w:p w14:paraId="274F9954" w14:textId="77777777" w:rsidR="00A435B4" w:rsidRPr="00A435B4" w:rsidRDefault="00A435B4" w:rsidP="00A435B4">
      <w:pPr>
        <w:rPr>
          <w:lang w:val="pt-BR"/>
        </w:rPr>
      </w:pPr>
      <w:r w:rsidRPr="00A435B4">
        <w:rPr>
          <w:lang w:val="pt-BR"/>
        </w:rPr>
        <w:t xml:space="preserve">  --maxw: 72rem;</w:t>
      </w:r>
    </w:p>
    <w:p w14:paraId="33B9FA31" w14:textId="77777777" w:rsidR="00A435B4" w:rsidRPr="00A435B4" w:rsidRDefault="00A435B4" w:rsidP="00A435B4">
      <w:pPr>
        <w:rPr>
          <w:lang w:val="pt-BR"/>
        </w:rPr>
      </w:pPr>
      <w:r w:rsidRPr="00A435B4">
        <w:rPr>
          <w:lang w:val="pt-BR"/>
        </w:rPr>
        <w:lastRenderedPageBreak/>
        <w:t xml:space="preserve">  --space: </w:t>
      </w:r>
      <w:proofErr w:type="gramStart"/>
      <w:r w:rsidRPr="00A435B4">
        <w:rPr>
          <w:lang w:val="pt-BR"/>
        </w:rPr>
        <w:t>clamp(</w:t>
      </w:r>
      <w:proofErr w:type="gramEnd"/>
      <w:r w:rsidRPr="00A435B4">
        <w:rPr>
          <w:lang w:val="pt-BR"/>
        </w:rPr>
        <w:t>0.75rem, 2vw, 1.25rem);</w:t>
      </w:r>
    </w:p>
    <w:p w14:paraId="00BFF901" w14:textId="77777777" w:rsidR="00A435B4" w:rsidRPr="00A435B4" w:rsidRDefault="00A435B4" w:rsidP="00A435B4">
      <w:pPr>
        <w:rPr>
          <w:lang w:val="pt-BR"/>
        </w:rPr>
      </w:pPr>
      <w:r w:rsidRPr="00A435B4">
        <w:rPr>
          <w:lang w:val="pt-BR"/>
        </w:rPr>
        <w:t>}</w:t>
      </w:r>
    </w:p>
    <w:p w14:paraId="5FC04E9D" w14:textId="77777777" w:rsidR="00A435B4" w:rsidRPr="00A435B4" w:rsidRDefault="00A435B4" w:rsidP="00A435B4">
      <w:pPr>
        <w:rPr>
          <w:lang w:val="pt-BR"/>
        </w:rPr>
      </w:pPr>
      <w:r w:rsidRPr="00A435B4">
        <w:rPr>
          <w:lang w:val="pt-BR"/>
        </w:rPr>
        <w:t>@</w:t>
      </w:r>
      <w:proofErr w:type="gramStart"/>
      <w:r w:rsidRPr="00A435B4">
        <w:rPr>
          <w:lang w:val="pt-BR"/>
        </w:rPr>
        <w:t>media</w:t>
      </w:r>
      <w:proofErr w:type="gramEnd"/>
      <w:r w:rsidRPr="00A435B4">
        <w:rPr>
          <w:lang w:val="pt-BR"/>
        </w:rPr>
        <w:t xml:space="preserve"> (max-width: 768px) {</w:t>
      </w:r>
    </w:p>
    <w:p w14:paraId="6F94C02A" w14:textId="77777777" w:rsidR="00A435B4" w:rsidRPr="00A435B4" w:rsidRDefault="00A435B4" w:rsidP="00A435B4">
      <w:pPr>
        <w:rPr>
          <w:lang w:val="pt-BR"/>
        </w:rPr>
      </w:pPr>
      <w:r w:rsidRPr="00A435B4">
        <w:rPr>
          <w:lang w:val="pt-BR"/>
        </w:rPr>
        <w:t xml:space="preserve">  </w:t>
      </w:r>
      <w:proofErr w:type="gramStart"/>
      <w:r w:rsidRPr="00A435B4">
        <w:rPr>
          <w:lang w:val="pt-BR"/>
        </w:rPr>
        <w:t>.sidebar</w:t>
      </w:r>
      <w:proofErr w:type="gramEnd"/>
      <w:r w:rsidRPr="00A435B4">
        <w:rPr>
          <w:lang w:val="pt-BR"/>
        </w:rPr>
        <w:t xml:space="preserve"> </w:t>
      </w:r>
      <w:proofErr w:type="gramStart"/>
      <w:r w:rsidRPr="00A435B4">
        <w:rPr>
          <w:lang w:val="pt-BR"/>
        </w:rPr>
        <w:t>{ width</w:t>
      </w:r>
      <w:proofErr w:type="gramEnd"/>
      <w:r w:rsidRPr="00A435B4">
        <w:rPr>
          <w:lang w:val="pt-BR"/>
        </w:rPr>
        <w:t>: 100%; position: relative</w:t>
      </w:r>
      <w:proofErr w:type="gramStart"/>
      <w:r w:rsidRPr="00A435B4">
        <w:rPr>
          <w:lang w:val="pt-BR"/>
        </w:rPr>
        <w:t>; }</w:t>
      </w:r>
      <w:proofErr w:type="gramEnd"/>
    </w:p>
    <w:p w14:paraId="389CFC7A" w14:textId="77777777" w:rsidR="00A435B4" w:rsidRPr="00A435B4" w:rsidRDefault="00A435B4" w:rsidP="00A435B4">
      <w:pPr>
        <w:rPr>
          <w:lang w:val="pt-BR"/>
        </w:rPr>
      </w:pPr>
      <w:r w:rsidRPr="00A435B4">
        <w:rPr>
          <w:lang w:val="pt-BR"/>
        </w:rPr>
        <w:t xml:space="preserve">  </w:t>
      </w:r>
      <w:proofErr w:type="gramStart"/>
      <w:r w:rsidRPr="00A435B4">
        <w:rPr>
          <w:lang w:val="pt-BR"/>
        </w:rPr>
        <w:t>.main</w:t>
      </w:r>
      <w:proofErr w:type="gramEnd"/>
      <w:r w:rsidRPr="00A435B4">
        <w:rPr>
          <w:lang w:val="pt-BR"/>
        </w:rPr>
        <w:t xml:space="preserve">-content </w:t>
      </w:r>
      <w:proofErr w:type="gramStart"/>
      <w:r w:rsidRPr="00A435B4">
        <w:rPr>
          <w:lang w:val="pt-BR"/>
        </w:rPr>
        <w:t>{ margin</w:t>
      </w:r>
      <w:proofErr w:type="gramEnd"/>
      <w:r w:rsidRPr="00A435B4">
        <w:rPr>
          <w:lang w:val="pt-BR"/>
        </w:rPr>
        <w:t>-left: 0</w:t>
      </w:r>
      <w:proofErr w:type="gramStart"/>
      <w:r w:rsidRPr="00A435B4">
        <w:rPr>
          <w:lang w:val="pt-BR"/>
        </w:rPr>
        <w:t>; }</w:t>
      </w:r>
      <w:proofErr w:type="gramEnd"/>
    </w:p>
    <w:p w14:paraId="798E997A" w14:textId="77777777" w:rsidR="00A435B4" w:rsidRPr="00A435B4" w:rsidRDefault="00A435B4" w:rsidP="00A435B4">
      <w:pPr>
        <w:rPr>
          <w:lang w:val="pt-BR"/>
        </w:rPr>
      </w:pPr>
      <w:r w:rsidRPr="00A435B4">
        <w:rPr>
          <w:lang w:val="pt-BR"/>
        </w:rPr>
        <w:t>}</w:t>
      </w:r>
    </w:p>
    <w:p w14:paraId="6EA2D042" w14:textId="77777777" w:rsidR="00A435B4" w:rsidRPr="00A435B4" w:rsidRDefault="00A435B4" w:rsidP="00A435B4">
      <w:pPr>
        <w:rPr>
          <w:b/>
          <w:bCs/>
          <w:lang w:val="pt-BR"/>
        </w:rPr>
      </w:pPr>
      <w:r w:rsidRPr="00A435B4">
        <w:rPr>
          <w:b/>
          <w:bCs/>
          <w:lang w:val="pt-BR"/>
        </w:rPr>
        <w:t>7. Plano de Acessibilidade (WCAG 2.2 AA) – Checklist</w:t>
      </w:r>
    </w:p>
    <w:p w14:paraId="771C6664" w14:textId="77777777" w:rsidR="00A435B4" w:rsidRPr="00A435B4" w:rsidRDefault="00A435B4" w:rsidP="00A435B4">
      <w:pPr>
        <w:numPr>
          <w:ilvl w:val="0"/>
          <w:numId w:val="14"/>
        </w:numPr>
        <w:rPr>
          <w:lang w:val="pt-BR"/>
        </w:rPr>
      </w:pPr>
      <w:r w:rsidRPr="00A435B4">
        <w:rPr>
          <w:lang w:val="pt-BR"/>
        </w:rPr>
        <w:t>HTML com lang definido (pt-BR).</w:t>
      </w:r>
    </w:p>
    <w:p w14:paraId="1790F242" w14:textId="77777777" w:rsidR="00A435B4" w:rsidRPr="00A435B4" w:rsidRDefault="00A435B4" w:rsidP="00A435B4">
      <w:pPr>
        <w:numPr>
          <w:ilvl w:val="0"/>
          <w:numId w:val="14"/>
        </w:numPr>
        <w:rPr>
          <w:lang w:val="pt-BR"/>
        </w:rPr>
      </w:pPr>
      <w:r w:rsidRPr="00A435B4">
        <w:rPr>
          <w:lang w:val="pt-BR"/>
        </w:rPr>
        <w:t>Headings em ordem lógica; apenas um &lt;h1&gt; por página.</w:t>
      </w:r>
    </w:p>
    <w:p w14:paraId="2EAA7F0E" w14:textId="77777777" w:rsidR="00A435B4" w:rsidRPr="00A435B4" w:rsidRDefault="00A435B4" w:rsidP="00A435B4">
      <w:pPr>
        <w:numPr>
          <w:ilvl w:val="0"/>
          <w:numId w:val="14"/>
        </w:numPr>
        <w:rPr>
          <w:lang w:val="pt-BR"/>
        </w:rPr>
      </w:pPr>
      <w:r w:rsidRPr="00A435B4">
        <w:rPr>
          <w:lang w:val="pt-BR"/>
        </w:rPr>
        <w:t>Landmarks semânticos (header/nav/main/footer).</w:t>
      </w:r>
    </w:p>
    <w:p w14:paraId="5DD914F3" w14:textId="77777777" w:rsidR="00A435B4" w:rsidRPr="00A435B4" w:rsidRDefault="00A435B4" w:rsidP="00A435B4">
      <w:pPr>
        <w:numPr>
          <w:ilvl w:val="0"/>
          <w:numId w:val="14"/>
        </w:numPr>
        <w:rPr>
          <w:lang w:val="pt-BR"/>
        </w:rPr>
      </w:pPr>
      <w:r w:rsidRPr="00A435B4">
        <w:rPr>
          <w:lang w:val="pt-BR"/>
        </w:rPr>
        <w:t>Link “Pular para o conteúdo” antes da navegação.</w:t>
      </w:r>
    </w:p>
    <w:p w14:paraId="6C059873" w14:textId="77777777" w:rsidR="00A435B4" w:rsidRPr="00A435B4" w:rsidRDefault="00A435B4" w:rsidP="00A435B4">
      <w:pPr>
        <w:numPr>
          <w:ilvl w:val="0"/>
          <w:numId w:val="14"/>
        </w:numPr>
        <w:rPr>
          <w:lang w:val="pt-BR"/>
        </w:rPr>
      </w:pPr>
      <w:r w:rsidRPr="00A435B4">
        <w:rPr>
          <w:lang w:val="pt-BR"/>
        </w:rPr>
        <w:t>Texto alternativo descritivo para imagens (não há imagens no projeto, apenas ícones decorativos – nenhum alt necessário).</w:t>
      </w:r>
    </w:p>
    <w:p w14:paraId="2DB65C61" w14:textId="77777777" w:rsidR="00A435B4" w:rsidRPr="00A435B4" w:rsidRDefault="00A435B4" w:rsidP="00A435B4">
      <w:pPr>
        <w:numPr>
          <w:ilvl w:val="0"/>
          <w:numId w:val="14"/>
        </w:numPr>
        <w:rPr>
          <w:lang w:val="pt-BR"/>
        </w:rPr>
      </w:pPr>
      <w:r w:rsidRPr="00A435B4">
        <w:rPr>
          <w:lang w:val="pt-BR"/>
        </w:rPr>
        <w:t>Links e botões com nomes visíveis e objetivos (ex: “Editar”, “Concluir”, “Salvar Tarefa”).</w:t>
      </w:r>
    </w:p>
    <w:p w14:paraId="4802BE98" w14:textId="77777777" w:rsidR="00A435B4" w:rsidRPr="00A435B4" w:rsidRDefault="00A435B4" w:rsidP="00A435B4">
      <w:pPr>
        <w:numPr>
          <w:ilvl w:val="0"/>
          <w:numId w:val="14"/>
        </w:numPr>
        <w:rPr>
          <w:lang w:val="pt-BR"/>
        </w:rPr>
      </w:pPr>
      <w:r w:rsidRPr="00A435B4">
        <w:rPr>
          <w:lang w:val="pt-BR"/>
        </w:rPr>
        <w:t>Navegação por teclado em 100% dos componentes; foco visível (outline azul).</w:t>
      </w:r>
    </w:p>
    <w:p w14:paraId="2C56A064" w14:textId="77777777" w:rsidR="00A435B4" w:rsidRPr="00A435B4" w:rsidRDefault="00A435B4" w:rsidP="00A435B4">
      <w:pPr>
        <w:numPr>
          <w:ilvl w:val="0"/>
          <w:numId w:val="14"/>
        </w:numPr>
        <w:rPr>
          <w:lang w:val="pt-BR"/>
        </w:rPr>
      </w:pPr>
      <w:r w:rsidRPr="00A435B4">
        <w:rPr>
          <w:lang w:val="pt-BR"/>
        </w:rPr>
        <w:t>Contraste mínimo 4.5:1 para texto (ex: #2c3e50 sobre #f4f6f9 → 12.5:1).</w:t>
      </w:r>
    </w:p>
    <w:p w14:paraId="1253E7A2" w14:textId="77777777" w:rsidR="00A435B4" w:rsidRPr="00A435B4" w:rsidRDefault="00A435B4" w:rsidP="00A435B4">
      <w:pPr>
        <w:numPr>
          <w:ilvl w:val="0"/>
          <w:numId w:val="14"/>
        </w:numPr>
        <w:rPr>
          <w:lang w:val="pt-BR"/>
        </w:rPr>
      </w:pPr>
      <w:r w:rsidRPr="00A435B4">
        <w:rPr>
          <w:lang w:val="pt-BR"/>
        </w:rPr>
        <w:t>Preferência do usuário respeitada (prefers-reduced-motion) – nenhuma animação essencial.</w:t>
      </w:r>
    </w:p>
    <w:p w14:paraId="37E9FA62" w14:textId="77777777" w:rsidR="00A435B4" w:rsidRPr="00A435B4" w:rsidRDefault="00A435B4" w:rsidP="00A435B4">
      <w:pPr>
        <w:numPr>
          <w:ilvl w:val="0"/>
          <w:numId w:val="14"/>
        </w:numPr>
        <w:rPr>
          <w:lang w:val="pt-BR"/>
        </w:rPr>
      </w:pPr>
      <w:r w:rsidRPr="00A435B4">
        <w:rPr>
          <w:lang w:val="pt-BR"/>
        </w:rPr>
        <w:t>Formulários: labels associados, estados de erro descritos (uso de alert como fallback, mas estrutura com aria-live presente).</w:t>
      </w:r>
    </w:p>
    <w:p w14:paraId="263754D9" w14:textId="77777777" w:rsidR="00A435B4" w:rsidRPr="00A435B4" w:rsidRDefault="00A435B4" w:rsidP="00A435B4">
      <w:pPr>
        <w:numPr>
          <w:ilvl w:val="0"/>
          <w:numId w:val="14"/>
        </w:numPr>
        <w:rPr>
          <w:lang w:val="pt-BR"/>
        </w:rPr>
      </w:pPr>
      <w:r w:rsidRPr="00A435B4">
        <w:rPr>
          <w:lang w:val="pt-BR"/>
        </w:rPr>
        <w:t>Tabelas – não utilizadas.</w:t>
      </w:r>
    </w:p>
    <w:p w14:paraId="33BEDB1B" w14:textId="77777777" w:rsidR="00A435B4" w:rsidRPr="00A435B4" w:rsidRDefault="00A435B4" w:rsidP="00A435B4">
      <w:pPr>
        <w:numPr>
          <w:ilvl w:val="0"/>
          <w:numId w:val="14"/>
        </w:numPr>
        <w:rPr>
          <w:lang w:val="pt-BR"/>
        </w:rPr>
      </w:pPr>
      <w:r w:rsidRPr="00A435B4">
        <w:rPr>
          <w:lang w:val="pt-BR"/>
        </w:rPr>
        <w:t>Mensagens não dependem apenas de cor – botões possuem ícones textuais e cores distintas.</w:t>
      </w:r>
    </w:p>
    <w:p w14:paraId="3BE85F38" w14:textId="77777777" w:rsidR="00A435B4" w:rsidRPr="00A435B4" w:rsidRDefault="00A435B4" w:rsidP="00A435B4">
      <w:pPr>
        <w:rPr>
          <w:b/>
          <w:bCs/>
          <w:lang w:val="pt-BR"/>
        </w:rPr>
      </w:pPr>
      <w:r w:rsidRPr="00A435B4">
        <w:rPr>
          <w:b/>
          <w:bCs/>
          <w:lang w:val="pt-BR"/>
        </w:rPr>
        <w:t>8. Plano de Responsividade – Estratégia</w:t>
      </w:r>
    </w:p>
    <w:p w14:paraId="5C99BAF6" w14:textId="77777777" w:rsidR="00A435B4" w:rsidRPr="00A435B4" w:rsidRDefault="00A435B4" w:rsidP="00A435B4">
      <w:pPr>
        <w:numPr>
          <w:ilvl w:val="0"/>
          <w:numId w:val="15"/>
        </w:numPr>
        <w:rPr>
          <w:lang w:val="pt-BR"/>
        </w:rPr>
      </w:pPr>
      <w:r w:rsidRPr="00A435B4">
        <w:rPr>
          <w:b/>
          <w:bCs/>
          <w:lang w:val="pt-BR"/>
        </w:rPr>
        <w:t>Abordagem:</w:t>
      </w:r>
      <w:r w:rsidRPr="00A435B4">
        <w:rPr>
          <w:lang w:val="pt-BR"/>
        </w:rPr>
        <w:t> mobile-first (base para telas pequenas, depois ajustes para maiores).</w:t>
      </w:r>
    </w:p>
    <w:p w14:paraId="10A6647C" w14:textId="77777777" w:rsidR="00A435B4" w:rsidRPr="00A435B4" w:rsidRDefault="00A435B4" w:rsidP="00A435B4">
      <w:pPr>
        <w:numPr>
          <w:ilvl w:val="0"/>
          <w:numId w:val="15"/>
        </w:numPr>
        <w:rPr>
          <w:lang w:val="pt-BR"/>
        </w:rPr>
      </w:pPr>
      <w:r w:rsidRPr="00A435B4">
        <w:rPr>
          <w:b/>
          <w:bCs/>
          <w:lang w:val="pt-BR"/>
        </w:rPr>
        <w:t>Breakpoints:</w:t>
      </w:r>
    </w:p>
    <w:p w14:paraId="5A6998DA" w14:textId="77777777" w:rsidR="00A435B4" w:rsidRPr="00A435B4" w:rsidRDefault="00A435B4" w:rsidP="00A435B4">
      <w:pPr>
        <w:numPr>
          <w:ilvl w:val="1"/>
          <w:numId w:val="15"/>
        </w:numPr>
        <w:rPr>
          <w:lang w:val="pt-BR"/>
        </w:rPr>
      </w:pPr>
      <w:r w:rsidRPr="00A435B4">
        <w:rPr>
          <w:lang w:val="pt-BR"/>
        </w:rPr>
        <w:t>max-width: 768px – sidebar horizontal/relativa, grid de tarefas em 1 coluna.</w:t>
      </w:r>
    </w:p>
    <w:p w14:paraId="2019B8B1" w14:textId="77777777" w:rsidR="00A435B4" w:rsidRPr="00A435B4" w:rsidRDefault="00A435B4" w:rsidP="00A435B4">
      <w:pPr>
        <w:numPr>
          <w:ilvl w:val="1"/>
          <w:numId w:val="15"/>
        </w:numPr>
        <w:rPr>
          <w:lang w:val="pt-BR"/>
        </w:rPr>
      </w:pPr>
      <w:r w:rsidRPr="00A435B4">
        <w:rPr>
          <w:lang w:val="pt-BR"/>
        </w:rPr>
        <w:t>min-width: 769px – sidebar fixa, grid em múltiplas colunas.</w:t>
      </w:r>
    </w:p>
    <w:p w14:paraId="15CF1B72" w14:textId="77777777" w:rsidR="00A435B4" w:rsidRPr="00A435B4" w:rsidRDefault="00A435B4" w:rsidP="00A435B4">
      <w:pPr>
        <w:numPr>
          <w:ilvl w:val="0"/>
          <w:numId w:val="15"/>
        </w:numPr>
        <w:rPr>
          <w:lang w:val="pt-BR"/>
        </w:rPr>
      </w:pPr>
      <w:r w:rsidRPr="00A435B4">
        <w:rPr>
          <w:b/>
          <w:bCs/>
          <w:lang w:val="pt-BR"/>
        </w:rPr>
        <w:t>Testes realizados:</w:t>
      </w:r>
    </w:p>
    <w:p w14:paraId="455CA048" w14:textId="77777777" w:rsidR="00A435B4" w:rsidRPr="00A435B4" w:rsidRDefault="00A435B4" w:rsidP="00A435B4">
      <w:pPr>
        <w:numPr>
          <w:ilvl w:val="1"/>
          <w:numId w:val="15"/>
        </w:numPr>
        <w:rPr>
          <w:lang w:val="pt-BR"/>
        </w:rPr>
      </w:pPr>
      <w:r w:rsidRPr="00A435B4">
        <w:rPr>
          <w:lang w:val="pt-BR"/>
        </w:rPr>
        <w:lastRenderedPageBreak/>
        <w:t>360×640 (Galaxy S5) – sem scroll horizontal, menu adaptado.</w:t>
      </w:r>
    </w:p>
    <w:p w14:paraId="0D7DC905" w14:textId="77777777" w:rsidR="00A435B4" w:rsidRPr="00A435B4" w:rsidRDefault="00A435B4" w:rsidP="00A435B4">
      <w:pPr>
        <w:numPr>
          <w:ilvl w:val="1"/>
          <w:numId w:val="15"/>
        </w:numPr>
        <w:rPr>
          <w:lang w:val="pt-BR"/>
        </w:rPr>
      </w:pPr>
      <w:r w:rsidRPr="00A435B4">
        <w:rPr>
          <w:lang w:val="pt-BR"/>
        </w:rPr>
        <w:t>768×1024 (iPad) – layout de transição.</w:t>
      </w:r>
    </w:p>
    <w:p w14:paraId="2D9576A5" w14:textId="77777777" w:rsidR="00A435B4" w:rsidRPr="00A435B4" w:rsidRDefault="00A435B4" w:rsidP="00A435B4">
      <w:pPr>
        <w:numPr>
          <w:ilvl w:val="1"/>
          <w:numId w:val="15"/>
        </w:numPr>
        <w:rPr>
          <w:lang w:val="pt-BR"/>
        </w:rPr>
      </w:pPr>
      <w:r w:rsidRPr="00A435B4">
        <w:rPr>
          <w:lang w:val="pt-BR"/>
        </w:rPr>
        <w:t>1366×768 (Desktop) – sidebar fixa, cards alinhados.</w:t>
      </w:r>
    </w:p>
    <w:p w14:paraId="59F569C3" w14:textId="77777777" w:rsidR="00A435B4" w:rsidRPr="00A435B4" w:rsidRDefault="00A435B4" w:rsidP="00A435B4">
      <w:pPr>
        <w:numPr>
          <w:ilvl w:val="0"/>
          <w:numId w:val="15"/>
        </w:numPr>
        <w:rPr>
          <w:lang w:val="pt-BR"/>
        </w:rPr>
      </w:pPr>
      <w:r w:rsidRPr="00A435B4">
        <w:rPr>
          <w:b/>
          <w:bCs/>
          <w:lang w:val="pt-BR"/>
        </w:rPr>
        <w:t>Evidências:</w:t>
      </w:r>
      <w:r w:rsidRPr="00A435B4">
        <w:rPr>
          <w:lang w:val="pt-BR"/>
        </w:rPr>
        <w:t> capturas de tela na pasta /docs/responsividade/.</w:t>
      </w:r>
    </w:p>
    <w:p w14:paraId="36E7452B" w14:textId="77777777" w:rsidR="00A435B4" w:rsidRPr="00A435B4" w:rsidRDefault="00A435B4" w:rsidP="00A435B4">
      <w:pPr>
        <w:rPr>
          <w:b/>
          <w:bCs/>
          <w:lang w:val="pt-BR"/>
        </w:rPr>
      </w:pPr>
      <w:r w:rsidRPr="00A435B4">
        <w:rPr>
          <w:b/>
          <w:bCs/>
          <w:lang w:val="pt-BR"/>
        </w:rPr>
        <w:t>9. Plano de Testes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697"/>
        <w:gridCol w:w="2617"/>
        <w:gridCol w:w="2041"/>
        <w:gridCol w:w="1165"/>
      </w:tblGrid>
      <w:tr w:rsidR="00A435B4" w:rsidRPr="00A435B4" w14:paraId="05A1F40B" w14:textId="77777777" w:rsidTr="00A435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5489A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Caso de teste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F2ED0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Passos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3A67F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Resultado esperado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7342C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Evidência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9543F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Status</w:t>
            </w:r>
          </w:p>
        </w:tc>
      </w:tr>
      <w:tr w:rsidR="00A435B4" w:rsidRPr="00A435B4" w14:paraId="05FD683D" w14:textId="77777777" w:rsidTr="00A435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C06EA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CT-01 – Login com sucesso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20C56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 xml:space="preserve">Acessar index.html, preencher e-mail/senha, </w:t>
            </w:r>
            <w:proofErr w:type="gramStart"/>
            <w:r w:rsidRPr="00A435B4">
              <w:rPr>
                <w:lang w:val="pt-BR"/>
              </w:rPr>
              <w:t>clicar Entrar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0041A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Redireciona para dashboard.html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A3083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Navegação 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3EDFB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Aprovado</w:t>
            </w:r>
          </w:p>
        </w:tc>
      </w:tr>
      <w:tr w:rsidR="00A435B4" w:rsidRPr="00A435B4" w14:paraId="367FF41A" w14:textId="77777777" w:rsidTr="00A435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4AC86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CT-02 – Cadastro de usuário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B82A4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 xml:space="preserve">Acessar register.html, preencher campos, </w:t>
            </w:r>
            <w:proofErr w:type="gramStart"/>
            <w:r w:rsidRPr="00A435B4">
              <w:rPr>
                <w:lang w:val="pt-BR"/>
              </w:rPr>
              <w:t>clicar Cadastrar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F7C56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Redireciona para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1AFE9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Navegação 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627C1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Aprovado</w:t>
            </w:r>
          </w:p>
        </w:tc>
      </w:tr>
      <w:tr w:rsidR="00A435B4" w:rsidRPr="00A435B4" w14:paraId="4246366F" w14:textId="77777777" w:rsidTr="00A435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44CE1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 xml:space="preserve">CT-03 – </w:t>
            </w:r>
            <w:proofErr w:type="gramStart"/>
            <w:r w:rsidRPr="00A435B4">
              <w:rPr>
                <w:lang w:val="pt-BR"/>
              </w:rPr>
              <w:t>Criar nova</w:t>
            </w:r>
            <w:proofErr w:type="gramEnd"/>
            <w:r w:rsidRPr="00A435B4">
              <w:rPr>
                <w:lang w:val="pt-BR"/>
              </w:rPr>
              <w:t xml:space="preserve"> tarefa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63FDC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 xml:space="preserve">Em create-task.html, preencher título, </w:t>
            </w:r>
            <w:proofErr w:type="gramStart"/>
            <w:r w:rsidRPr="00A435B4">
              <w:rPr>
                <w:lang w:val="pt-BR"/>
              </w:rPr>
              <w:t>clicar Salvar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CB8E1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Redireciona para dashboard com nova tarefa (simulado)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D8767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Estrutura estática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0310A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Aprovado</w:t>
            </w:r>
          </w:p>
        </w:tc>
      </w:tr>
      <w:tr w:rsidR="00A435B4" w:rsidRPr="00A435B4" w14:paraId="635664DA" w14:textId="77777777" w:rsidTr="00A435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30616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CT-04 – Navegação por teclado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D3196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Usar TAB para percorrer links e botões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43F28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Foco visível em todos os elementos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79827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Teste 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4F9F7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Aprovado</w:t>
            </w:r>
          </w:p>
        </w:tc>
      </w:tr>
      <w:tr w:rsidR="00A435B4" w:rsidRPr="00A435B4" w14:paraId="0FF8DE32" w14:textId="77777777" w:rsidTr="00A435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7DD29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CT-05 – Contraste de cores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C18D5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Medir com ferramenta axe DevTools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159ED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Razão ≥ 4.5:1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3BBEE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Relatório Lighthouse (Acessibilidade 96)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D6357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Aprovado</w:t>
            </w:r>
          </w:p>
        </w:tc>
      </w:tr>
      <w:tr w:rsidR="00A435B4" w:rsidRPr="00A435B4" w14:paraId="144AC803" w14:textId="77777777" w:rsidTr="00A435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0D2B1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CT-06 – Responsividade 360px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FC8C9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Redimensionar navegador para 360px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6A3DC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Nenhum overflow horizontal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8E46C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Captura de tela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FD13B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Aprovado</w:t>
            </w:r>
          </w:p>
        </w:tc>
      </w:tr>
    </w:tbl>
    <w:p w14:paraId="13E7CD12" w14:textId="77777777" w:rsidR="00A435B4" w:rsidRPr="00A435B4" w:rsidRDefault="00A435B4" w:rsidP="00A435B4">
      <w:pPr>
        <w:rPr>
          <w:b/>
          <w:bCs/>
          <w:lang w:val="pt-BR"/>
        </w:rPr>
      </w:pPr>
      <w:r w:rsidRPr="00A435B4">
        <w:rPr>
          <w:b/>
          <w:bCs/>
          <w:lang w:val="pt-BR"/>
        </w:rPr>
        <w:t>10. Plano de Avaliação (0–5)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4042"/>
        <w:gridCol w:w="4284"/>
      </w:tblGrid>
      <w:tr w:rsidR="00A435B4" w:rsidRPr="00A435B4" w14:paraId="52BF76B2" w14:textId="77777777" w:rsidTr="00A435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2E4EF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lastRenderedPageBreak/>
              <w:t>Critério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583E8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24861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Pontuação</w:t>
            </w:r>
          </w:p>
        </w:tc>
      </w:tr>
      <w:tr w:rsidR="00A435B4" w:rsidRPr="00A435B4" w14:paraId="014511AA" w14:textId="77777777" w:rsidTr="00A435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9731E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Estrutura &amp; Semântica HTML5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20151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Headings, landmarks, links corretos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95BD7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1</w:t>
            </w:r>
          </w:p>
        </w:tc>
      </w:tr>
      <w:tr w:rsidR="00A435B4" w:rsidRPr="00A435B4" w14:paraId="7AD1BF34" w14:textId="77777777" w:rsidTr="00A435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34FF8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Acessibilidade (WCAG 2.2 AA)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FB330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Contraste, foco, teclado, alt, labels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A126D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1</w:t>
            </w:r>
          </w:p>
        </w:tc>
      </w:tr>
      <w:tr w:rsidR="00A435B4" w:rsidRPr="00A435B4" w14:paraId="19CFF471" w14:textId="77777777" w:rsidTr="00A435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12566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Responsividade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4AF77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Layout fluido, breakpoints, sem overflow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C5A46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1</w:t>
            </w:r>
          </w:p>
        </w:tc>
      </w:tr>
      <w:tr w:rsidR="00A435B4" w:rsidRPr="00A435B4" w14:paraId="775CC272" w14:textId="77777777" w:rsidTr="00A435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151B1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Boas práticas 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7C772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Variáveis, especificidade, reutilização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B3995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1</w:t>
            </w:r>
          </w:p>
        </w:tc>
      </w:tr>
      <w:tr w:rsidR="00A435B4" w:rsidRPr="00A435B4" w14:paraId="50CE4506" w14:textId="77777777" w:rsidTr="00A435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C8DE5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Formulários &amp;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C550B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Validação amigável, aria-live, mensagens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77271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0,5</w:t>
            </w:r>
          </w:p>
        </w:tc>
      </w:tr>
      <w:tr w:rsidR="00A435B4" w:rsidRPr="00A435B4" w14:paraId="01B12E24" w14:textId="77777777" w:rsidTr="00A435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AC735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Documentação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8EF6E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Template preenchido com evidências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62B1F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0,5</w:t>
            </w:r>
          </w:p>
        </w:tc>
      </w:tr>
      <w:tr w:rsidR="00A435B4" w:rsidRPr="00A435B4" w14:paraId="13307D37" w14:textId="77777777" w:rsidTr="00A435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3C172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b/>
                <w:bCs/>
                <w:lang w:val="pt-BR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0E5E5" w14:textId="77777777" w:rsidR="00A435B4" w:rsidRPr="00A435B4" w:rsidRDefault="00A435B4" w:rsidP="00A435B4">
            <w:pPr>
              <w:rPr>
                <w:lang w:val="pt-B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0447F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b/>
                <w:bCs/>
                <w:lang w:val="pt-BR"/>
              </w:rPr>
              <w:t>5</w:t>
            </w:r>
            <w:r w:rsidRPr="00A435B4">
              <w:rPr>
                <w:lang w:val="pt-BR"/>
              </w:rPr>
              <w:t> (equivalente a 10 pontos na rubrica original)</w:t>
            </w:r>
          </w:p>
        </w:tc>
      </w:tr>
    </w:tbl>
    <w:p w14:paraId="4640643C" w14:textId="77777777" w:rsidR="00A435B4" w:rsidRPr="00A435B4" w:rsidRDefault="00A435B4" w:rsidP="00A435B4">
      <w:pPr>
        <w:rPr>
          <w:b/>
          <w:bCs/>
          <w:lang w:val="pt-BR"/>
        </w:rPr>
      </w:pPr>
      <w:r w:rsidRPr="00A435B4">
        <w:rPr>
          <w:b/>
          <w:bCs/>
          <w:lang w:val="pt-BR"/>
        </w:rPr>
        <w:t>11. Registro de Alterações (Changelog)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1286"/>
        <w:gridCol w:w="4346"/>
        <w:gridCol w:w="3257"/>
      </w:tblGrid>
      <w:tr w:rsidR="00A435B4" w:rsidRPr="00A435B4" w14:paraId="03ADC2AA" w14:textId="77777777" w:rsidTr="00A435B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22B4D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3EE81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Autor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1BA47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439E3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Arquivos impactados</w:t>
            </w:r>
          </w:p>
        </w:tc>
      </w:tr>
      <w:tr w:rsidR="00A435B4" w:rsidRPr="00A435B4" w14:paraId="6D54A074" w14:textId="77777777" w:rsidTr="00A435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19759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06/04/2026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815E4" w14:textId="64EA7918" w:rsidR="00A435B4" w:rsidRPr="00A435B4" w:rsidRDefault="00A435B4" w:rsidP="00A435B4">
            <w:pPr>
              <w:rPr>
                <w:lang w:val="pt-BR"/>
              </w:rPr>
            </w:pPr>
            <w:r>
              <w:rPr>
                <w:lang w:val="pt-BR"/>
              </w:rPr>
              <w:t>Matheus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C762A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Criação inicial de todas as páginas e 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DF4C9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Todos os HTML, style.css</w:t>
            </w:r>
          </w:p>
        </w:tc>
      </w:tr>
      <w:tr w:rsidR="00A435B4" w:rsidRPr="00A435B4" w14:paraId="4B2FE897" w14:textId="77777777" w:rsidTr="00A435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C6F62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06/04/2026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9FC83" w14:textId="3A5F1E61" w:rsidR="00A435B4" w:rsidRPr="00A435B4" w:rsidRDefault="00A435B4" w:rsidP="00A435B4">
            <w:pPr>
              <w:rPr>
                <w:lang w:val="pt-BR"/>
              </w:rPr>
            </w:pPr>
            <w:r>
              <w:rPr>
                <w:lang w:val="pt-BR"/>
              </w:rPr>
              <w:t>Matheus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8F55F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Adição do skip-link e ajustes de acessibilidade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A17CD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Todos os HTML, style.css</w:t>
            </w:r>
          </w:p>
        </w:tc>
      </w:tr>
      <w:tr w:rsidR="00A435B4" w:rsidRPr="00A435B4" w14:paraId="7636F0F5" w14:textId="77777777" w:rsidTr="00A435B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ACFE3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06/04/2026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5E193" w14:textId="1A481762" w:rsidR="00A435B4" w:rsidRPr="00A435B4" w:rsidRDefault="00A435B4" w:rsidP="00A435B4">
            <w:pPr>
              <w:rPr>
                <w:lang w:val="pt-BR"/>
              </w:rPr>
            </w:pPr>
            <w:r>
              <w:rPr>
                <w:lang w:val="pt-BR"/>
              </w:rPr>
              <w:t>Matheus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BA163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Geração da documentação técnica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B3CC3" w14:textId="77777777" w:rsidR="00A435B4" w:rsidRPr="00A435B4" w:rsidRDefault="00A435B4" w:rsidP="00A435B4">
            <w:pPr>
              <w:rPr>
                <w:lang w:val="pt-BR"/>
              </w:rPr>
            </w:pPr>
            <w:r w:rsidRPr="00A435B4">
              <w:rPr>
                <w:lang w:val="pt-BR"/>
              </w:rPr>
              <w:t>docs/documentacao_tecnica.pdf</w:t>
            </w:r>
          </w:p>
        </w:tc>
      </w:tr>
    </w:tbl>
    <w:p w14:paraId="34C6EB67" w14:textId="77777777" w:rsidR="00A435B4" w:rsidRPr="00A435B4" w:rsidRDefault="00A435B4" w:rsidP="00A435B4">
      <w:pPr>
        <w:rPr>
          <w:b/>
          <w:bCs/>
          <w:lang w:val="pt-BR"/>
        </w:rPr>
      </w:pPr>
      <w:r w:rsidRPr="00A435B4">
        <w:rPr>
          <w:b/>
          <w:bCs/>
          <w:lang w:val="pt-BR"/>
        </w:rPr>
        <w:t>12. Declaração do Estudante</w:t>
      </w:r>
    </w:p>
    <w:p w14:paraId="4E41A6C2" w14:textId="77777777" w:rsidR="00A435B4" w:rsidRPr="00A435B4" w:rsidRDefault="00A435B4" w:rsidP="00A435B4">
      <w:pPr>
        <w:rPr>
          <w:lang w:val="pt-BR"/>
        </w:rPr>
      </w:pPr>
      <w:r w:rsidRPr="00A435B4">
        <w:rPr>
          <w:lang w:val="pt-BR"/>
        </w:rPr>
        <w:t>Declaro que este trabalho foi realizado pela equipe acima identificada e que todas as fontes de terceiros utilizadas foram devidamente citadas.</w:t>
      </w:r>
    </w:p>
    <w:p w14:paraId="6C42052B" w14:textId="0DCA52EE" w:rsidR="00A435B4" w:rsidRDefault="00A435B4" w:rsidP="00A435B4">
      <w:pPr>
        <w:rPr>
          <w:b/>
          <w:bCs/>
          <w:lang w:val="pt-BR"/>
        </w:rPr>
      </w:pPr>
      <w:r w:rsidRPr="00A435B4">
        <w:rPr>
          <w:b/>
          <w:bCs/>
          <w:lang w:val="pt-BR"/>
        </w:rPr>
        <w:lastRenderedPageBreak/>
        <w:t>Assinatura</w:t>
      </w:r>
      <w:r>
        <w:rPr>
          <w:b/>
          <w:bCs/>
          <w:lang w:val="pt-BR"/>
        </w:rPr>
        <w:t>: Matheus Pereira</w:t>
      </w:r>
    </w:p>
    <w:p w14:paraId="47A7403C" w14:textId="178534A9" w:rsidR="00A435B4" w:rsidRPr="00A435B4" w:rsidRDefault="00A435B4" w:rsidP="00A435B4">
      <w:pPr>
        <w:rPr>
          <w:lang w:val="pt-BR"/>
        </w:rPr>
      </w:pPr>
      <w:r w:rsidRPr="00A435B4">
        <w:rPr>
          <w:b/>
          <w:bCs/>
          <w:lang w:val="pt-BR"/>
        </w:rPr>
        <w:t>Data:</w:t>
      </w:r>
      <w:r w:rsidRPr="00A435B4">
        <w:rPr>
          <w:lang w:val="pt-BR"/>
        </w:rPr>
        <w:t> 06/04/2026</w:t>
      </w:r>
    </w:p>
    <w:p w14:paraId="44F08208" w14:textId="369970FF" w:rsidR="002B3E2A" w:rsidRPr="00A435B4" w:rsidRDefault="002B3E2A" w:rsidP="00A435B4"/>
    <w:sectPr w:rsidR="002B3E2A" w:rsidRPr="00A435B4" w:rsidSect="00343D96">
      <w:head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0CD7E" w14:textId="77777777" w:rsidR="00604970" w:rsidRDefault="00604970" w:rsidP="00343D96">
      <w:pPr>
        <w:spacing w:after="0" w:line="240" w:lineRule="auto"/>
      </w:pPr>
      <w:r>
        <w:separator/>
      </w:r>
    </w:p>
  </w:endnote>
  <w:endnote w:type="continuationSeparator" w:id="0">
    <w:p w14:paraId="028622EC" w14:textId="77777777" w:rsidR="00604970" w:rsidRDefault="00604970" w:rsidP="00343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357F6" w14:textId="77777777" w:rsidR="00604970" w:rsidRDefault="00604970" w:rsidP="00343D96">
      <w:pPr>
        <w:spacing w:after="0" w:line="240" w:lineRule="auto"/>
      </w:pPr>
      <w:r>
        <w:separator/>
      </w:r>
    </w:p>
  </w:footnote>
  <w:footnote w:type="continuationSeparator" w:id="0">
    <w:p w14:paraId="5A11D02D" w14:textId="77777777" w:rsidR="00604970" w:rsidRDefault="00604970" w:rsidP="00343D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94DBA" w14:textId="77777777" w:rsidR="00343D96" w:rsidRDefault="00343D96" w:rsidP="00343D96">
    <w:pPr>
      <w:pStyle w:val="Cabealho"/>
      <w:rPr>
        <w:lang w:val="pt-BR"/>
      </w:rPr>
    </w:pPr>
    <w:r w:rsidRPr="00A53F5F">
      <w:rPr>
        <w:lang w:val="pt-BR"/>
      </w:rPr>
      <w:t>ETG</w:t>
    </w:r>
    <w:r>
      <w:rPr>
        <w:lang w:val="pt-BR"/>
      </w:rPr>
      <w:t xml:space="preserve"> – </w:t>
    </w:r>
    <w:r w:rsidRPr="000D774E">
      <w:rPr>
        <w:lang w:val="pt-BR"/>
      </w:rPr>
      <w:t>Curso de Desenvolvedor Web</w:t>
    </w:r>
    <w:r>
      <w:rPr>
        <w:lang w:val="pt-BR"/>
      </w:rPr>
      <w:tab/>
    </w:r>
    <w:r>
      <w:rPr>
        <w:lang w:val="pt-BR"/>
      </w:rPr>
      <w:tab/>
    </w:r>
    <w:r w:rsidRPr="00A53F5F">
      <w:rPr>
        <w:lang w:val="pt-BR"/>
      </w:rPr>
      <w:fldChar w:fldCharType="begin"/>
    </w:r>
    <w:r w:rsidRPr="00A53F5F">
      <w:rPr>
        <w:lang w:val="pt-BR"/>
      </w:rPr>
      <w:instrText>PAGE   \* MERGEFORMAT</w:instrText>
    </w:r>
    <w:r w:rsidRPr="00A53F5F">
      <w:rPr>
        <w:lang w:val="pt-BR"/>
      </w:rPr>
      <w:fldChar w:fldCharType="separate"/>
    </w:r>
    <w:r w:rsidRPr="00343D96">
      <w:rPr>
        <w:lang w:val="pt-BR"/>
      </w:rPr>
      <w:t>1</w:t>
    </w:r>
    <w:r w:rsidRPr="00A53F5F">
      <w:rPr>
        <w:lang w:val="pt-BR"/>
      </w:rPr>
      <w:fldChar w:fldCharType="end"/>
    </w:r>
  </w:p>
  <w:p w14:paraId="3627B256" w14:textId="2129759B" w:rsidR="00343D96" w:rsidRDefault="00343D96" w:rsidP="00343D96">
    <w:pPr>
      <w:pStyle w:val="Cabealho"/>
      <w:rPr>
        <w:b/>
        <w:bCs/>
        <w:lang w:val="pt-BR"/>
      </w:rPr>
    </w:pPr>
    <w:r>
      <w:rPr>
        <w:b/>
        <w:bCs/>
        <w:lang w:val="pt-BR"/>
      </w:rPr>
      <w:t>Documentação Técnica do Projeto – Módulo HTML5 e CSS3</w:t>
    </w:r>
  </w:p>
  <w:p w14:paraId="7D960C8B" w14:textId="2BF157F2" w:rsidR="00343D96" w:rsidRDefault="00000000" w:rsidP="00343D96">
    <w:pPr>
      <w:pStyle w:val="Cabealho"/>
    </w:pPr>
    <w:r>
      <w:rPr>
        <w:b/>
        <w:bCs/>
        <w:lang w:val="pt-BR"/>
      </w:rPr>
      <w:pict w14:anchorId="3B8A8411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DE7E37"/>
    <w:multiLevelType w:val="multilevel"/>
    <w:tmpl w:val="BD6A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86CF6"/>
    <w:multiLevelType w:val="multilevel"/>
    <w:tmpl w:val="F120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7771AB"/>
    <w:multiLevelType w:val="multilevel"/>
    <w:tmpl w:val="10C8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C91AFA"/>
    <w:multiLevelType w:val="multilevel"/>
    <w:tmpl w:val="5284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497ED6"/>
    <w:multiLevelType w:val="multilevel"/>
    <w:tmpl w:val="3628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7D6155"/>
    <w:multiLevelType w:val="multilevel"/>
    <w:tmpl w:val="A928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912705">
    <w:abstractNumId w:val="8"/>
  </w:num>
  <w:num w:numId="2" w16cid:durableId="1985231158">
    <w:abstractNumId w:val="6"/>
  </w:num>
  <w:num w:numId="3" w16cid:durableId="1503659615">
    <w:abstractNumId w:val="5"/>
  </w:num>
  <w:num w:numId="4" w16cid:durableId="1846239148">
    <w:abstractNumId w:val="4"/>
  </w:num>
  <w:num w:numId="5" w16cid:durableId="816068619">
    <w:abstractNumId w:val="7"/>
  </w:num>
  <w:num w:numId="6" w16cid:durableId="1603755996">
    <w:abstractNumId w:val="3"/>
  </w:num>
  <w:num w:numId="7" w16cid:durableId="2099523155">
    <w:abstractNumId w:val="2"/>
  </w:num>
  <w:num w:numId="8" w16cid:durableId="1164200749">
    <w:abstractNumId w:val="1"/>
  </w:num>
  <w:num w:numId="9" w16cid:durableId="1314023049">
    <w:abstractNumId w:val="0"/>
  </w:num>
  <w:num w:numId="10" w16cid:durableId="1456479966">
    <w:abstractNumId w:val="11"/>
  </w:num>
  <w:num w:numId="11" w16cid:durableId="1606183484">
    <w:abstractNumId w:val="14"/>
  </w:num>
  <w:num w:numId="12" w16cid:durableId="1316758860">
    <w:abstractNumId w:val="12"/>
  </w:num>
  <w:num w:numId="13" w16cid:durableId="552350945">
    <w:abstractNumId w:val="9"/>
  </w:num>
  <w:num w:numId="14" w16cid:durableId="1232078806">
    <w:abstractNumId w:val="13"/>
  </w:num>
  <w:num w:numId="15" w16cid:durableId="8552682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D5A"/>
    <w:rsid w:val="0029639D"/>
    <w:rsid w:val="002B3E2A"/>
    <w:rsid w:val="00326F90"/>
    <w:rsid w:val="00343D96"/>
    <w:rsid w:val="00604970"/>
    <w:rsid w:val="006A180E"/>
    <w:rsid w:val="008500F1"/>
    <w:rsid w:val="009B6E2E"/>
    <w:rsid w:val="00A435B4"/>
    <w:rsid w:val="00A77984"/>
    <w:rsid w:val="00AA1D8D"/>
    <w:rsid w:val="00B45506"/>
    <w:rsid w:val="00B47730"/>
    <w:rsid w:val="00CB0664"/>
    <w:rsid w:val="00E40DBB"/>
    <w:rsid w:val="00F81E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E13271F"/>
  <w14:defaultImageDpi w14:val="300"/>
  <w15:docId w15:val="{8A287DEC-82D7-4552-8578-30A3EBA5F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A435B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435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9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177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1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72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5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72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0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26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7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8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44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9794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39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7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1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93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8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6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784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7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0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67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20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275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0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46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24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98481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30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1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52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935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trast-ratio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1327</Words>
  <Characters>7171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Melo</cp:lastModifiedBy>
  <cp:revision>8</cp:revision>
  <dcterms:created xsi:type="dcterms:W3CDTF">2013-12-23T23:15:00Z</dcterms:created>
  <dcterms:modified xsi:type="dcterms:W3CDTF">2026-04-06T21:25:00Z</dcterms:modified>
  <cp:category/>
</cp:coreProperties>
</file>